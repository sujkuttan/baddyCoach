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Badminton Stroke Type Classification Algorithm</w:t>
      </w:r>
    </w:p>
    <w:p>
      <w:pPr>
        <w:jc w:val="center"/>
      </w:pPr>
      <w:r>
        <w:rPr>
          <w:i/>
          <w:color w:val="595959"/>
          <w:sz w:val="24"/>
        </w:rPr>
        <w:t>Using court dimensions, player pose angles, and shuttle trajectory data</w:t>
      </w:r>
    </w:p>
    <w:p/>
    <w:p>
      <w:r>
        <w:rPr>
          <w:b/>
        </w:rPr>
        <w:t xml:space="preserve">Purpose. </w:t>
      </w:r>
      <w:r>
        <w:t>This document converts a recorded badminton match into stroke-level labels such as smash, drop, clear, drive, lift, net shot, block, push, and serve variants. The method assumes that court geometry, pose landmarks, joint angles, and shuttle trajectory are already extracted from the video.</w:t>
      </w:r>
    </w:p>
    <w:p>
      <w:r>
        <w:rPr>
          <w:b/>
        </w:rPr>
        <w:t xml:space="preserve">Core idea. </w:t>
      </w:r>
      <w:r>
        <w:t>Do not classify every frame directly. Detect the hit/contact frame first, extract a short window around that event, then classify the stroke using pre-hit body preparation plus post-hit shuttle behaviour.</w:t>
      </w:r>
    </w:p>
    <w:p>
      <w:pPr>
        <w:pStyle w:val="Heading1"/>
      </w:pPr>
      <w:r>
        <w:t>1. Recommended pipeline</w:t>
      </w:r>
    </w:p>
    <w:p>
      <w:pPr>
        <w:spacing w:after="60"/>
        <w:ind w:left="432" w:hanging="432"/>
      </w:pPr>
      <w:r>
        <w:rPr>
          <w:b w:val="0"/>
        </w:rPr>
        <w:t>1.</w:t>
        <w:tab/>
      </w:r>
      <w:r>
        <w:t>Detect court lines and compute a homography from camera view to real court coordinates.</w:t>
      </w:r>
    </w:p>
    <w:p>
      <w:pPr>
        <w:spacing w:after="60"/>
        <w:ind w:left="432" w:hanging="432"/>
      </w:pPr>
      <w:r>
        <w:rPr>
          <w:b w:val="0"/>
        </w:rPr>
        <w:t>2.</w:t>
        <w:tab/>
      </w:r>
      <w:r>
        <w:t>Track players and identify the target player as near-side or far-side.</w:t>
      </w:r>
    </w:p>
    <w:p>
      <w:pPr>
        <w:spacing w:after="60"/>
        <w:ind w:left="432" w:hanging="432"/>
      </w:pPr>
      <w:r>
        <w:rPr>
          <w:b w:val="0"/>
        </w:rPr>
        <w:t>3.</w:t>
        <w:tab/>
      </w:r>
      <w:r>
        <w:t>Estimate pose landmarks and joint angles for the target player.</w:t>
      </w:r>
    </w:p>
    <w:p>
      <w:pPr>
        <w:spacing w:after="60"/>
        <w:ind w:left="432" w:hanging="432"/>
      </w:pPr>
      <w:r>
        <w:rPr>
          <w:b w:val="0"/>
        </w:rPr>
        <w:t>4.</w:t>
        <w:tab/>
      </w:r>
      <w:r>
        <w:t>Track the shuttle, including position, speed, direction, acceleration, direction reversal, and landing zone.</w:t>
      </w:r>
    </w:p>
    <w:p>
      <w:pPr>
        <w:spacing w:after="60"/>
        <w:ind w:left="432" w:hanging="432"/>
      </w:pPr>
      <w:r>
        <w:rPr>
          <w:b w:val="0"/>
        </w:rPr>
        <w:t>5.</w:t>
        <w:tab/>
      </w:r>
      <w:r>
        <w:t>Detect stroke contact frames using wrist/racket proximity, pose acceleration, and shuttle direction/speed change.</w:t>
      </w:r>
    </w:p>
    <w:p>
      <w:pPr>
        <w:spacing w:after="60"/>
        <w:ind w:left="432" w:hanging="432"/>
      </w:pPr>
      <w:r>
        <w:rPr>
          <w:b w:val="0"/>
        </w:rPr>
        <w:t>6.</w:t>
        <w:tab/>
      </w:r>
      <w:r>
        <w:t>Extract a short event window around each hit, typically 300-500 ms before contact and 200-500 ms after contact.</w:t>
      </w:r>
    </w:p>
    <w:p>
      <w:pPr>
        <w:spacing w:after="60"/>
        <w:ind w:left="432" w:hanging="432"/>
      </w:pPr>
      <w:r>
        <w:rPr>
          <w:b w:val="0"/>
        </w:rPr>
        <w:t>7.</w:t>
        <w:tab/>
      </w:r>
      <w:r>
        <w:t>Classify first into a broad stroke family, then into the specific stroke type.</w:t>
      </w:r>
    </w:p>
    <w:p>
      <w:pPr>
        <w:spacing w:after="60"/>
        <w:ind w:left="432" w:hanging="432"/>
      </w:pPr>
      <w:r>
        <w:rPr>
          <w:b w:val="0"/>
        </w:rPr>
        <w:t>8.</w:t>
        <w:tab/>
      </w:r>
      <w:r>
        <w:t>Return the stroke label, confidence, top alternatives, and coach-facing evidence.</w:t>
      </w:r>
    </w:p>
    <w:p>
      <w:pPr>
        <w:pStyle w:val="Heading1"/>
      </w:pPr>
      <w:r>
        <w:t>2. Coordinate normalization</w:t>
      </w:r>
    </w:p>
    <w:p>
      <w:r>
        <w:rPr>
          <w:b/>
        </w:rPr>
        <w:t xml:space="preserve">All player and shuttle positions should be converted to court coordinates. </w:t>
      </w:r>
      <w:r>
        <w:t>This removes camera-angle dependency and makes features comparable across matches. The far-side player should be mirrored so the classifier always sees the player attacking in the same canonical direction.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160"/>
            <w:shd w:fill="D9EAF7"/>
            <w:vAlign w:val="center"/>
          </w:tcPr>
          <w:p>
            <w:r/>
            <w:r>
              <w:rPr>
                <w:b/>
                <w:sz w:val="18"/>
              </w:rPr>
              <w:t>Object</w:t>
            </w:r>
          </w:p>
        </w:tc>
        <w:tc>
          <w:tcPr>
            <w:tcW w:type="dxa" w:w="8208"/>
            <w:shd w:fill="D9EAF7"/>
            <w:vAlign w:val="center"/>
          </w:tcPr>
          <w:p>
            <w:r/>
            <w:r>
              <w:rPr>
                <w:b/>
                <w:sz w:val="18"/>
              </w:rPr>
              <w:t>Useful normalized values</w:t>
            </w:r>
          </w:p>
        </w:tc>
      </w:tr>
      <w:tr>
        <w:tc>
          <w:tcPr>
            <w:tcW w:type="dxa" w:w="2160"/>
            <w:vAlign w:val="top"/>
          </w:tcPr>
          <w:p>
            <w:r/>
            <w:r>
              <w:rPr>
                <w:b w:val="0"/>
                <w:sz w:val="18"/>
              </w:rPr>
              <w:t>Shuttle</w:t>
            </w:r>
          </w:p>
        </w:tc>
        <w:tc>
          <w:tcPr>
            <w:tcW w:type="dxa" w:w="8208"/>
            <w:vAlign w:val="top"/>
          </w:tcPr>
          <w:p>
            <w:r/>
            <w:r>
              <w:rPr>
                <w:b w:val="0"/>
                <w:sz w:val="18"/>
              </w:rPr>
              <w:t>x, y, optional z, speed, acceleration, incoming vector, outgoing vector, trajectory curvature, reversal angle, predicted landing zone</w:t>
            </w:r>
          </w:p>
        </w:tc>
      </w:tr>
      <w:tr>
        <w:tc>
          <w:tcPr>
            <w:tcW w:type="dxa" w:w="2160"/>
            <w:vAlign w:val="top"/>
          </w:tcPr>
          <w:p>
            <w:r/>
            <w:r>
              <w:rPr>
                <w:b w:val="0"/>
                <w:sz w:val="18"/>
              </w:rPr>
              <w:t>Player</w:t>
            </w:r>
          </w:p>
        </w:tc>
        <w:tc>
          <w:tcPr>
            <w:tcW w:type="dxa" w:w="8208"/>
            <w:vAlign w:val="top"/>
          </w:tcPr>
          <w:p>
            <w:r/>
            <w:r>
              <w:rPr>
                <w:b w:val="0"/>
                <w:sz w:val="18"/>
              </w:rPr>
              <w:t>feet/hip/shoulder/head/wrist position, court zone, stance, body orientation, distance from net and baseline</w:t>
            </w:r>
          </w:p>
        </w:tc>
      </w:tr>
      <w:tr>
        <w:tc>
          <w:tcPr>
            <w:tcW w:type="dxa" w:w="2160"/>
            <w:vAlign w:val="top"/>
          </w:tcPr>
          <w:p>
            <w:r/>
            <w:r>
              <w:rPr>
                <w:b w:val="0"/>
                <w:sz w:val="18"/>
              </w:rPr>
              <w:t>Pose angles</w:t>
            </w:r>
          </w:p>
        </w:tc>
        <w:tc>
          <w:tcPr>
            <w:tcW w:type="dxa" w:w="8208"/>
            <w:vAlign w:val="top"/>
          </w:tcPr>
          <w:p>
            <w:r/>
            <w:r>
              <w:rPr>
                <w:b w:val="0"/>
                <w:sz w:val="18"/>
              </w:rPr>
              <w:t>shoulder angle, elbow angle, wrist angle, trunk rotation, knee flexion, hip rotation velocity</w:t>
            </w:r>
          </w:p>
        </w:tc>
      </w:tr>
      <w:tr>
        <w:tc>
          <w:tcPr>
            <w:tcW w:type="dxa" w:w="2160"/>
            <w:vAlign w:val="top"/>
          </w:tcPr>
          <w:p>
            <w:r/>
            <w:r>
              <w:rPr>
                <w:b w:val="0"/>
                <w:sz w:val="18"/>
              </w:rPr>
              <w:t>Context</w:t>
            </w:r>
          </w:p>
        </w:tc>
        <w:tc>
          <w:tcPr>
            <w:tcW w:type="dxa" w:w="8208"/>
            <w:vAlign w:val="top"/>
          </w:tcPr>
          <w:p>
            <w:r/>
            <w:r>
              <w:rPr>
                <w:b w:val="0"/>
                <w:sz w:val="18"/>
              </w:rPr>
              <w:t>rally stroke number, first-stroke flag, near/far side, opponent position, incoming shot pressure</w:t>
            </w:r>
          </w:p>
        </w:tc>
      </w:tr>
    </w:tbl>
    <w:p/>
    <w:p>
      <w:pPr>
        <w:spacing w:before="0" w:after="0"/>
        <w:ind w:left="216" w:right="216"/>
        <w:shd w:fill="F2F2F2"/>
      </w:pPr>
      <w:r>
        <w:rPr>
          <w:rFonts w:ascii="Consolas" w:hAnsi="Consolas" w:eastAsia="Consolas"/>
          <w:sz w:val="16"/>
        </w:rPr>
        <w:t># Canonical orientation</w:t>
      </w:r>
    </w:p>
    <w:p>
      <w:pPr>
        <w:spacing w:before="0" w:after="0"/>
        <w:ind w:left="216" w:right="216"/>
        <w:shd w:fill="F2F2F2"/>
      </w:pPr>
      <w:r>
        <w:rPr>
          <w:rFonts w:ascii="Consolas" w:hAnsi="Consolas" w:eastAsia="Consolas"/>
          <w:sz w:val="16"/>
        </w:rPr>
        <w:t>if player_side == "far":</w:t>
      </w:r>
    </w:p>
    <w:p>
      <w:pPr>
        <w:spacing w:before="0" w:after="0"/>
        <w:ind w:left="216" w:right="216"/>
        <w:shd w:fill="F2F2F2"/>
      </w:pPr>
      <w:r>
        <w:rPr>
          <w:rFonts w:ascii="Consolas" w:hAnsi="Consolas" w:eastAsia="Consolas"/>
          <w:sz w:val="16"/>
        </w:rPr>
        <w:t xml:space="preserve">    player_xy  = mirror_to_near_side(player_xy)</w:t>
      </w:r>
    </w:p>
    <w:p>
      <w:pPr>
        <w:spacing w:before="0" w:after="0"/>
        <w:ind w:left="216" w:right="216"/>
        <w:shd w:fill="F2F2F2"/>
      </w:pPr>
      <w:r>
        <w:rPr>
          <w:rFonts w:ascii="Consolas" w:hAnsi="Consolas" w:eastAsia="Consolas"/>
          <w:sz w:val="16"/>
        </w:rPr>
        <w:t xml:space="preserve">    shuttle_xy = mirror_to_near_side(shuttle_xy)</w:t>
      </w:r>
    </w:p>
    <w:p>
      <w:pPr>
        <w:spacing w:before="0" w:after="0"/>
        <w:ind w:left="216" w:right="216"/>
        <w:shd w:fill="F2F2F2"/>
      </w:pPr>
      <w:r>
        <w:rPr>
          <w:rFonts w:ascii="Consolas" w:hAnsi="Consolas" w:eastAsia="Consolas"/>
          <w:sz w:val="16"/>
        </w:rPr>
        <w:t xml:space="preserve">    opponent_xy = mirror_to_near_side(opponent_xy)</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Smooth tracks before deriving velocities and angles</w:t>
      </w:r>
    </w:p>
    <w:p>
      <w:pPr>
        <w:spacing w:before="0" w:after="0"/>
        <w:ind w:left="216" w:right="216"/>
        <w:shd w:fill="F2F2F2"/>
      </w:pPr>
      <w:r>
        <w:rPr>
          <w:rFonts w:ascii="Consolas" w:hAnsi="Consolas" w:eastAsia="Consolas"/>
          <w:sz w:val="16"/>
        </w:rPr>
        <w:t>shuttle_track = smooth_and_interpolate(shuttle_track)</w:t>
      </w:r>
    </w:p>
    <w:p>
      <w:pPr>
        <w:spacing w:before="0" w:after="0"/>
        <w:ind w:left="216" w:right="216"/>
        <w:shd w:fill="F2F2F2"/>
      </w:pPr>
      <w:r>
        <w:rPr>
          <w:rFonts w:ascii="Consolas" w:hAnsi="Consolas" w:eastAsia="Consolas"/>
          <w:sz w:val="16"/>
        </w:rPr>
        <w:t>pose_track = smooth_pose_landmarks(pose_track)</w:t>
      </w:r>
    </w:p>
    <w:p/>
    <w:p>
      <w:pPr>
        <w:pStyle w:val="Heading1"/>
      </w:pPr>
      <w:r>
        <w:t>3. Contact / hit-frame detection</w:t>
      </w:r>
    </w:p>
    <w:p>
      <w:r>
        <w:rPr>
          <w:b/>
        </w:rPr>
        <w:t xml:space="preserve">The contact frame is the anchor for the whole algorithm. </w:t>
      </w:r>
      <w:r>
        <w:t>A badminton stroke usually occurs when the shuttle is close to the racket-side hand, shuttle direction or speed changes sharply, and wrist/elbow/shoulder motion peaks around the same time.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Signal</w:t>
            </w:r>
          </w:p>
        </w:tc>
        <w:tc>
          <w:tcPr>
            <w:tcW w:type="dxa" w:w="7488"/>
            <w:shd w:fill="D9EAF7"/>
            <w:vAlign w:val="center"/>
          </w:tcPr>
          <w:p>
            <w:r/>
            <w:r>
              <w:rPr>
                <w:b/>
                <w:sz w:val="18"/>
              </w:rPr>
              <w:t>Why it helps</w:t>
            </w:r>
          </w:p>
        </w:tc>
      </w:tr>
      <w:tr>
        <w:tc>
          <w:tcPr>
            <w:tcW w:type="dxa" w:w="2880"/>
            <w:vAlign w:val="top"/>
          </w:tcPr>
          <w:p>
            <w:r/>
            <w:r>
              <w:rPr>
                <w:b w:val="0"/>
                <w:sz w:val="18"/>
              </w:rPr>
              <w:t>Shuttle-racket/wrist proximity</w:t>
            </w:r>
          </w:p>
        </w:tc>
        <w:tc>
          <w:tcPr>
            <w:tcW w:type="dxa" w:w="7488"/>
            <w:vAlign w:val="top"/>
          </w:tcPr>
          <w:p>
            <w:r/>
            <w:r>
              <w:rPr>
                <w:b w:val="0"/>
                <w:sz w:val="18"/>
              </w:rPr>
              <w:t>The shuttle is closest to the racket hand at impact. If actual racket detection is unavailable, racket-side wrist is a useful proxy.</w:t>
            </w:r>
          </w:p>
        </w:tc>
      </w:tr>
      <w:tr>
        <w:tc>
          <w:tcPr>
            <w:tcW w:type="dxa" w:w="2880"/>
            <w:vAlign w:val="top"/>
          </w:tcPr>
          <w:p>
            <w:r/>
            <w:r>
              <w:rPr>
                <w:b w:val="0"/>
                <w:sz w:val="18"/>
              </w:rPr>
              <w:t>Direction reversal</w:t>
            </w:r>
          </w:p>
        </w:tc>
        <w:tc>
          <w:tcPr>
            <w:tcW w:type="dxa" w:w="7488"/>
            <w:vAlign w:val="top"/>
          </w:tcPr>
          <w:p>
            <w:r/>
            <w:r>
              <w:rPr>
                <w:b w:val="0"/>
                <w:sz w:val="18"/>
              </w:rPr>
              <w:t>The shuttle vector changes after contact, especially in drives, lifts, net shots, and defensive blocks.</w:t>
            </w:r>
          </w:p>
        </w:tc>
      </w:tr>
      <w:tr>
        <w:tc>
          <w:tcPr>
            <w:tcW w:type="dxa" w:w="2880"/>
            <w:vAlign w:val="top"/>
          </w:tcPr>
          <w:p>
            <w:r/>
            <w:r>
              <w:rPr>
                <w:b w:val="0"/>
                <w:sz w:val="18"/>
              </w:rPr>
              <w:t>Speed jump or speed drop</w:t>
            </w:r>
          </w:p>
        </w:tc>
        <w:tc>
          <w:tcPr>
            <w:tcW w:type="dxa" w:w="7488"/>
            <w:vAlign w:val="top"/>
          </w:tcPr>
          <w:p>
            <w:r/>
            <w:r>
              <w:rPr>
                <w:b w:val="0"/>
                <w:sz w:val="18"/>
              </w:rPr>
              <w:t>A smash or drive creates a speed jump; a block or net shot often creates a speed reduction.</w:t>
            </w:r>
          </w:p>
        </w:tc>
      </w:tr>
      <w:tr>
        <w:tc>
          <w:tcPr>
            <w:tcW w:type="dxa" w:w="2880"/>
            <w:vAlign w:val="top"/>
          </w:tcPr>
          <w:p>
            <w:r/>
            <w:r>
              <w:rPr>
                <w:b w:val="0"/>
                <w:sz w:val="18"/>
              </w:rPr>
              <w:t>Wrist acceleration</w:t>
            </w:r>
          </w:p>
        </w:tc>
        <w:tc>
          <w:tcPr>
            <w:tcW w:type="dxa" w:w="7488"/>
            <w:vAlign w:val="top"/>
          </w:tcPr>
          <w:p>
            <w:r/>
            <w:r>
              <w:rPr>
                <w:b w:val="0"/>
                <w:sz w:val="18"/>
              </w:rPr>
              <w:t>The wrist often peaks just before impact.</w:t>
            </w:r>
          </w:p>
        </w:tc>
      </w:tr>
      <w:tr>
        <w:tc>
          <w:tcPr>
            <w:tcW w:type="dxa" w:w="2880"/>
            <w:vAlign w:val="top"/>
          </w:tcPr>
          <w:p>
            <w:r/>
            <w:r>
              <w:rPr>
                <w:b w:val="0"/>
                <w:sz w:val="18"/>
              </w:rPr>
              <w:t>Elbow/shoulder angular velocity</w:t>
            </w:r>
          </w:p>
        </w:tc>
        <w:tc>
          <w:tcPr>
            <w:tcW w:type="dxa" w:w="7488"/>
            <w:vAlign w:val="top"/>
          </w:tcPr>
          <w:p>
            <w:r/>
            <w:r>
              <w:rPr>
                <w:b w:val="0"/>
                <w:sz w:val="18"/>
              </w:rPr>
              <w:t>Useful for overhead and underhand strokes.</w:t>
            </w:r>
          </w:p>
        </w:tc>
      </w:tr>
      <w:tr>
        <w:tc>
          <w:tcPr>
            <w:tcW w:type="dxa" w:w="2880"/>
            <w:vAlign w:val="top"/>
          </w:tcPr>
          <w:p>
            <w:r/>
            <w:r>
              <w:rPr>
                <w:b w:val="0"/>
                <w:sz w:val="18"/>
              </w:rPr>
              <w:t>Shuttle departure from player</w:t>
            </w:r>
          </w:p>
        </w:tc>
        <w:tc>
          <w:tcPr>
            <w:tcW w:type="dxa" w:w="7488"/>
            <w:vAlign w:val="top"/>
          </w:tcPr>
          <w:p>
            <w:r/>
            <w:r>
              <w:rPr>
                <w:b w:val="0"/>
                <w:sz w:val="18"/>
              </w:rPr>
              <w:t>After contact, the shuttle should move away from the hitter.</w:t>
            </w:r>
          </w:p>
        </w:tc>
      </w:tr>
    </w:tbl>
    <w:p/>
    <w:p>
      <w:pPr>
        <w:spacing w:before="0" w:after="0"/>
        <w:ind w:left="216" w:right="216"/>
        <w:shd w:fill="F2F2F2"/>
      </w:pPr>
      <w:r>
        <w:rPr>
          <w:rFonts w:ascii="Consolas" w:hAnsi="Consolas" w:eastAsia="Consolas"/>
          <w:sz w:val="16"/>
        </w:rPr>
        <w:t>for t in frames:</w:t>
      </w:r>
    </w:p>
    <w:p>
      <w:pPr>
        <w:spacing w:before="0" w:after="0"/>
        <w:ind w:left="216" w:right="216"/>
        <w:shd w:fill="F2F2F2"/>
      </w:pPr>
      <w:r>
        <w:rPr>
          <w:rFonts w:ascii="Consolas" w:hAnsi="Consolas" w:eastAsia="Consolas"/>
          <w:sz w:val="16"/>
        </w:rPr>
        <w:t xml:space="preserve">    for player in players:</w:t>
      </w:r>
    </w:p>
    <w:p>
      <w:pPr>
        <w:spacing w:before="0" w:after="0"/>
        <w:ind w:left="216" w:right="216"/>
        <w:shd w:fill="F2F2F2"/>
      </w:pPr>
      <w:r>
        <w:rPr>
          <w:rFonts w:ascii="Consolas" w:hAnsi="Consolas" w:eastAsia="Consolas"/>
          <w:sz w:val="16"/>
        </w:rPr>
        <w:t xml:space="preserve">        d = distance(shuttle[t], player.racket_wrist[t])</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v_before = shuttle[t] - shuttle[t-3]</w:t>
      </w:r>
    </w:p>
    <w:p>
      <w:pPr>
        <w:spacing w:before="0" w:after="0"/>
        <w:ind w:left="216" w:right="216"/>
        <w:shd w:fill="F2F2F2"/>
      </w:pPr>
      <w:r>
        <w:rPr>
          <w:rFonts w:ascii="Consolas" w:hAnsi="Consolas" w:eastAsia="Consolas"/>
          <w:sz w:val="16"/>
        </w:rPr>
        <w:t xml:space="preserve">        v_after  = shuttle[t+3] - shuttle[t]</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direction_change = angle_between(v_before, v_after)</w:t>
      </w:r>
    </w:p>
    <w:p>
      <w:pPr>
        <w:spacing w:before="0" w:after="0"/>
        <w:ind w:left="216" w:right="216"/>
        <w:shd w:fill="F2F2F2"/>
      </w:pPr>
      <w:r>
        <w:rPr>
          <w:rFonts w:ascii="Consolas" w:hAnsi="Consolas" w:eastAsia="Consolas"/>
          <w:sz w:val="16"/>
        </w:rPr>
        <w:t xml:space="preserve">        speed_jump = norm(v_after) - norm(v_before)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wrist_acc = acceleration(player.wrist, t)</w:t>
      </w:r>
    </w:p>
    <w:p>
      <w:pPr>
        <w:spacing w:before="0" w:after="0"/>
        <w:ind w:left="216" w:right="216"/>
        <w:shd w:fill="F2F2F2"/>
      </w:pPr>
      <w:r>
        <w:rPr>
          <w:rFonts w:ascii="Consolas" w:hAnsi="Consolas" w:eastAsia="Consolas"/>
          <w:sz w:val="16"/>
        </w:rPr>
        <w:t xml:space="preserve">        elbow_vel = angular_velocity(player.elbow_angle, t)</w:t>
      </w:r>
    </w:p>
    <w:p>
      <w:pPr>
        <w:spacing w:before="0" w:after="0"/>
        <w:ind w:left="216" w:right="216"/>
        <w:shd w:fill="F2F2F2"/>
      </w:pPr>
      <w:r>
        <w:rPr>
          <w:rFonts w:ascii="Consolas" w:hAnsi="Consolas" w:eastAsia="Consolas"/>
          <w:sz w:val="16"/>
        </w:rPr>
        <w:t xml:space="preserve">        shoulder_vel = angular_velocity(player.shoulder_angle, t)</w:t>
      </w:r>
    </w:p>
    <w:p>
      <w:pPr>
        <w:spacing w:before="0" w:after="0"/>
        <w:ind w:left="216" w:right="216"/>
        <w:shd w:fill="F2F2F2"/>
      </w:pPr>
      <w:r>
        <w:rPr>
          <w:rFonts w:ascii="Consolas" w:hAnsi="Consolas" w:eastAsia="Consolas"/>
          <w:sz w:val="16"/>
        </w:rPr>
        <w:t xml:space="preserve">        arm_extension = player.elbow_angle[t] / 180.0</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hit_score[player, t] = (</w:t>
      </w:r>
    </w:p>
    <w:p>
      <w:pPr>
        <w:spacing w:before="0" w:after="0"/>
        <w:ind w:left="216" w:right="216"/>
        <w:shd w:fill="F2F2F2"/>
      </w:pPr>
      <w:r>
        <w:rPr>
          <w:rFonts w:ascii="Consolas" w:hAnsi="Consolas" w:eastAsia="Consolas"/>
          <w:sz w:val="16"/>
        </w:rPr>
        <w:t xml:space="preserve">            0.30 * proximity_score(d) +</w:t>
      </w:r>
    </w:p>
    <w:p>
      <w:pPr>
        <w:spacing w:before="0" w:after="0"/>
        <w:ind w:left="216" w:right="216"/>
        <w:shd w:fill="F2F2F2"/>
      </w:pPr>
      <w:r>
        <w:rPr>
          <w:rFonts w:ascii="Consolas" w:hAnsi="Consolas" w:eastAsia="Consolas"/>
          <w:sz w:val="16"/>
        </w:rPr>
        <w:t xml:space="preserve">            0.20 * normalize(direction_change) +</w:t>
      </w:r>
    </w:p>
    <w:p>
      <w:pPr>
        <w:spacing w:before="0" w:after="0"/>
        <w:ind w:left="216" w:right="216"/>
        <w:shd w:fill="F2F2F2"/>
      </w:pPr>
      <w:r>
        <w:rPr>
          <w:rFonts w:ascii="Consolas" w:hAnsi="Consolas" w:eastAsia="Consolas"/>
          <w:sz w:val="16"/>
        </w:rPr>
        <w:t xml:space="preserve">            0.20 * normalize(speed_jump) +</w:t>
      </w:r>
    </w:p>
    <w:p>
      <w:pPr>
        <w:spacing w:before="0" w:after="0"/>
        <w:ind w:left="216" w:right="216"/>
        <w:shd w:fill="F2F2F2"/>
      </w:pPr>
      <w:r>
        <w:rPr>
          <w:rFonts w:ascii="Consolas" w:hAnsi="Consolas" w:eastAsia="Consolas"/>
          <w:sz w:val="16"/>
        </w:rPr>
        <w:t xml:space="preserve">            0.15 * normalize(wrist_acc) +</w:t>
      </w:r>
    </w:p>
    <w:p>
      <w:pPr>
        <w:spacing w:before="0" w:after="0"/>
        <w:ind w:left="216" w:right="216"/>
        <w:shd w:fill="F2F2F2"/>
      </w:pPr>
      <w:r>
        <w:rPr>
          <w:rFonts w:ascii="Consolas" w:hAnsi="Consolas" w:eastAsia="Consolas"/>
          <w:sz w:val="16"/>
        </w:rPr>
        <w:t xml:space="preserve">            0.10 * normalize(elbow_vel + shoulder_vel) +</w:t>
      </w:r>
    </w:p>
    <w:p>
      <w:pPr>
        <w:spacing w:before="0" w:after="0"/>
        <w:ind w:left="216" w:right="216"/>
        <w:shd w:fill="F2F2F2"/>
      </w:pPr>
      <w:r>
        <w:rPr>
          <w:rFonts w:ascii="Consolas" w:hAnsi="Consolas" w:eastAsia="Consolas"/>
          <w:sz w:val="16"/>
        </w:rPr>
        <w:t xml:space="preserve">            0.05 * arm_extension</w:t>
      </w:r>
    </w:p>
    <w:p>
      <w:pPr>
        <w:spacing w:before="0" w:after="0"/>
        <w:ind w:left="216" w:right="216"/>
        <w:shd w:fill="F2F2F2"/>
      </w:pPr>
      <w:r>
        <w:rPr>
          <w:rFonts w:ascii="Consolas" w:hAnsi="Consolas" w:eastAsia="Consolas"/>
          <w:sz w:val="16"/>
        </w:rPr>
        <w:t xml:space="preserve">        )</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hit_events = peak_pick(hit_score, min_gap_frames=8)</w:t>
      </w:r>
    </w:p>
    <w:p/>
    <w:p>
      <w:r>
        <w:rPr>
          <w:b/>
        </w:rPr>
        <w:t xml:space="preserve">Practical note: </w:t>
      </w:r>
      <w:r>
        <w:t>If contact detection is off by even 5-10 frames, the pose features and shuttle features will no longer line up. Use non-maximum suppression to keep one contact event per stroke and filter false hits caused by occlusion or shuttle-tracking noise.</w:t>
      </w:r>
    </w:p>
    <w:p>
      <w:r>
        <w:br w:type="page"/>
      </w:r>
    </w:p>
    <w:p>
      <w:pPr>
        <w:pStyle w:val="Heading1"/>
      </w:pPr>
      <w:r>
        <w:t>4. Stroke event window</w:t>
      </w:r>
    </w:p>
    <w:p>
      <w:r>
        <w:rPr>
          <w:b/>
        </w:rPr>
        <w:t xml:space="preserve">For each detected hit frame, extract a short temporal window. </w:t>
      </w:r>
      <w:r>
        <w:t>The pre-hit part captures preparation and swing mechanics. The post-hit part captures shuttle outcome, which is critical for separating clear, drop, smash, lift, block, and drive.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Frame rate</w:t>
            </w:r>
          </w:p>
        </w:tc>
        <w:tc>
          <w:tcPr>
            <w:tcW w:type="dxa" w:w="7488"/>
            <w:shd w:fill="D9EAF7"/>
            <w:vAlign w:val="center"/>
          </w:tcPr>
          <w:p>
            <w:r/>
            <w:r>
              <w:rPr>
                <w:b/>
                <w:sz w:val="18"/>
              </w:rPr>
              <w:t>Suggested window</w:t>
            </w:r>
          </w:p>
        </w:tc>
      </w:tr>
      <w:tr>
        <w:tc>
          <w:tcPr>
            <w:tcW w:type="dxa" w:w="2880"/>
            <w:vAlign w:val="top"/>
          </w:tcPr>
          <w:p>
            <w:r/>
            <w:r>
              <w:rPr>
                <w:b w:val="0"/>
                <w:sz w:val="18"/>
              </w:rPr>
              <w:t>30 fps</w:t>
            </w:r>
          </w:p>
        </w:tc>
        <w:tc>
          <w:tcPr>
            <w:tcW w:type="dxa" w:w="7488"/>
            <w:vAlign w:val="top"/>
          </w:tcPr>
          <w:p>
            <w:r/>
            <w:r>
              <w:rPr>
                <w:b w:val="0"/>
                <w:sz w:val="18"/>
              </w:rPr>
              <w:t>12 frames before contact + 10 frames after contact</w:t>
            </w:r>
          </w:p>
        </w:tc>
      </w:tr>
      <w:tr>
        <w:tc>
          <w:tcPr>
            <w:tcW w:type="dxa" w:w="2880"/>
            <w:vAlign w:val="top"/>
          </w:tcPr>
          <w:p>
            <w:r/>
            <w:r>
              <w:rPr>
                <w:b w:val="0"/>
                <w:sz w:val="18"/>
              </w:rPr>
              <w:t>60 fps</w:t>
            </w:r>
          </w:p>
        </w:tc>
        <w:tc>
          <w:tcPr>
            <w:tcW w:type="dxa" w:w="7488"/>
            <w:vAlign w:val="top"/>
          </w:tcPr>
          <w:p>
            <w:r/>
            <w:r>
              <w:rPr>
                <w:b w:val="0"/>
                <w:sz w:val="18"/>
              </w:rPr>
              <w:t>24 frames before contact + 20 frames after contact</w:t>
            </w:r>
          </w:p>
        </w:tc>
      </w:tr>
      <w:tr>
        <w:tc>
          <w:tcPr>
            <w:tcW w:type="dxa" w:w="2880"/>
            <w:vAlign w:val="top"/>
          </w:tcPr>
          <w:p>
            <w:r/>
            <w:r>
              <w:rPr>
                <w:b w:val="0"/>
                <w:sz w:val="18"/>
              </w:rPr>
              <w:t>High-speed footage</w:t>
            </w:r>
          </w:p>
        </w:tc>
        <w:tc>
          <w:tcPr>
            <w:tcW w:type="dxa" w:w="7488"/>
            <w:vAlign w:val="top"/>
          </w:tcPr>
          <w:p>
            <w:r/>
            <w:r>
              <w:rPr>
                <w:b w:val="0"/>
                <w:sz w:val="18"/>
              </w:rPr>
              <w:t>Scale the window to roughly 0.7-1.0 seconds total around contact</w:t>
            </w:r>
          </w:p>
        </w:tc>
      </w:tr>
    </w:tbl>
    <w:p/>
    <w:p>
      <w:pPr>
        <w:spacing w:before="0" w:after="0"/>
        <w:ind w:left="216" w:right="216"/>
        <w:shd w:fill="F2F2F2"/>
      </w:pPr>
      <w:r>
        <w:rPr>
          <w:rFonts w:ascii="Consolas" w:hAnsi="Consolas" w:eastAsia="Consolas"/>
          <w:sz w:val="16"/>
        </w:rPr>
        <w:t>t_hit = event.frame</w:t>
      </w:r>
    </w:p>
    <w:p>
      <w:pPr>
        <w:spacing w:before="0" w:after="0"/>
        <w:ind w:left="216" w:right="216"/>
        <w:shd w:fill="F2F2F2"/>
      </w:pPr>
      <w:r>
        <w:rPr>
          <w:rFonts w:ascii="Consolas" w:hAnsi="Consolas" w:eastAsia="Consolas"/>
          <w:sz w:val="16"/>
        </w:rPr>
        <w:t>stroke_window = frames[t_hit - pre_frames : t_hit + post_frames]</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Example for 30 fps</w:t>
      </w:r>
    </w:p>
    <w:p>
      <w:pPr>
        <w:spacing w:before="0" w:after="0"/>
        <w:ind w:left="216" w:right="216"/>
        <w:shd w:fill="F2F2F2"/>
      </w:pPr>
      <w:r>
        <w:rPr>
          <w:rFonts w:ascii="Consolas" w:hAnsi="Consolas" w:eastAsia="Consolas"/>
          <w:sz w:val="16"/>
        </w:rPr>
        <w:t>pre_frames = 12      # about 400 ms before contact</w:t>
      </w:r>
    </w:p>
    <w:p>
      <w:pPr>
        <w:spacing w:before="0" w:after="0"/>
        <w:ind w:left="216" w:right="216"/>
        <w:shd w:fill="F2F2F2"/>
      </w:pPr>
      <w:r>
        <w:rPr>
          <w:rFonts w:ascii="Consolas" w:hAnsi="Consolas" w:eastAsia="Consolas"/>
          <w:sz w:val="16"/>
        </w:rPr>
        <w:t>post_frames = 10     # about 333 ms after contact</w:t>
      </w:r>
    </w:p>
    <w:p/>
    <w:p>
      <w:pPr>
        <w:pStyle w:val="Heading1"/>
      </w:pPr>
      <w:r>
        <w:t>5. Feature vector for one stroke event</w:t>
      </w:r>
    </w:p>
    <w:p>
      <w:pPr>
        <w:spacing w:before="0" w:after="0"/>
        <w:ind w:left="216" w:right="216"/>
        <w:shd w:fill="F2F2F2"/>
      </w:pPr>
      <w:r>
        <w:rPr>
          <w:rFonts w:ascii="Consolas" w:hAnsi="Consolas" w:eastAsia="Consolas"/>
          <w:sz w:val="16"/>
        </w:rPr>
        <w:t>features = {</w:t>
      </w:r>
    </w:p>
    <w:p>
      <w:pPr>
        <w:spacing w:before="0" w:after="0"/>
        <w:ind w:left="216" w:right="216"/>
        <w:shd w:fill="F2F2F2"/>
      </w:pPr>
      <w:r>
        <w:rPr>
          <w:rFonts w:ascii="Consolas" w:hAnsi="Consolas" w:eastAsia="Consolas"/>
          <w:sz w:val="16"/>
        </w:rPr>
        <w:t xml:space="preserve">    # court and context</w:t>
      </w:r>
    </w:p>
    <w:p>
      <w:pPr>
        <w:spacing w:before="0" w:after="0"/>
        <w:ind w:left="216" w:right="216"/>
        <w:shd w:fill="F2F2F2"/>
      </w:pPr>
      <w:r>
        <w:rPr>
          <w:rFonts w:ascii="Consolas" w:hAnsi="Consolas" w:eastAsia="Consolas"/>
          <w:sz w:val="16"/>
        </w:rPr>
        <w:t xml:space="preserve">    "player_x": player_xy.x,</w:t>
      </w:r>
    </w:p>
    <w:p>
      <w:pPr>
        <w:spacing w:before="0" w:after="0"/>
        <w:ind w:left="216" w:right="216"/>
        <w:shd w:fill="F2F2F2"/>
      </w:pPr>
      <w:r>
        <w:rPr>
          <w:rFonts w:ascii="Consolas" w:hAnsi="Consolas" w:eastAsia="Consolas"/>
          <w:sz w:val="16"/>
        </w:rPr>
        <w:t xml:space="preserve">    "player_y": player_xy.y,</w:t>
      </w:r>
    </w:p>
    <w:p>
      <w:pPr>
        <w:spacing w:before="0" w:after="0"/>
        <w:ind w:left="216" w:right="216"/>
        <w:shd w:fill="F2F2F2"/>
      </w:pPr>
      <w:r>
        <w:rPr>
          <w:rFonts w:ascii="Consolas" w:hAnsi="Consolas" w:eastAsia="Consolas"/>
          <w:sz w:val="16"/>
        </w:rPr>
        <w:t xml:space="preserve">    "contact_x": shuttle_xy.x,</w:t>
      </w:r>
    </w:p>
    <w:p>
      <w:pPr>
        <w:spacing w:before="0" w:after="0"/>
        <w:ind w:left="216" w:right="216"/>
        <w:shd w:fill="F2F2F2"/>
      </w:pPr>
      <w:r>
        <w:rPr>
          <w:rFonts w:ascii="Consolas" w:hAnsi="Consolas" w:eastAsia="Consolas"/>
          <w:sz w:val="16"/>
        </w:rPr>
        <w:t xml:space="preserve">    "contact_y": shuttle_xy.y,</w:t>
      </w:r>
    </w:p>
    <w:p>
      <w:pPr>
        <w:spacing w:before="0" w:after="0"/>
        <w:ind w:left="216" w:right="216"/>
        <w:shd w:fill="F2F2F2"/>
      </w:pPr>
      <w:r>
        <w:rPr>
          <w:rFonts w:ascii="Consolas" w:hAnsi="Consolas" w:eastAsia="Consolas"/>
          <w:sz w:val="16"/>
        </w:rPr>
        <w:t xml:space="preserve">    "distance_to_net": distance_to_net(contact_xy),</w:t>
      </w:r>
    </w:p>
    <w:p>
      <w:pPr>
        <w:spacing w:before="0" w:after="0"/>
        <w:ind w:left="216" w:right="216"/>
        <w:shd w:fill="F2F2F2"/>
      </w:pPr>
      <w:r>
        <w:rPr>
          <w:rFonts w:ascii="Consolas" w:hAnsi="Consolas" w:eastAsia="Consolas"/>
          <w:sz w:val="16"/>
        </w:rPr>
        <w:t xml:space="preserve">    "distance_to_baseline": distance_to_baseline(player_xy),</w:t>
      </w:r>
    </w:p>
    <w:p>
      <w:pPr>
        <w:spacing w:before="0" w:after="0"/>
        <w:ind w:left="216" w:right="216"/>
        <w:shd w:fill="F2F2F2"/>
      </w:pPr>
      <w:r>
        <w:rPr>
          <w:rFonts w:ascii="Consolas" w:hAnsi="Consolas" w:eastAsia="Consolas"/>
          <w:sz w:val="16"/>
        </w:rPr>
        <w:t xml:space="preserve">    "landing_x": predicted_landing.x,</w:t>
      </w:r>
    </w:p>
    <w:p>
      <w:pPr>
        <w:spacing w:before="0" w:after="0"/>
        <w:ind w:left="216" w:right="216"/>
        <w:shd w:fill="F2F2F2"/>
      </w:pPr>
      <w:r>
        <w:rPr>
          <w:rFonts w:ascii="Consolas" w:hAnsi="Consolas" w:eastAsia="Consolas"/>
          <w:sz w:val="16"/>
        </w:rPr>
        <w:t xml:space="preserve">    "landing_y": predicted_landing.y,</w:t>
      </w:r>
    </w:p>
    <w:p>
      <w:pPr>
        <w:spacing w:before="0" w:after="0"/>
        <w:ind w:left="216" w:right="216"/>
        <w:shd w:fill="F2F2F2"/>
      </w:pPr>
      <w:r>
        <w:rPr>
          <w:rFonts w:ascii="Consolas" w:hAnsi="Consolas" w:eastAsia="Consolas"/>
          <w:sz w:val="16"/>
        </w:rPr>
        <w:t xml:space="preserve">    "is_first_stroke": is_first_stroke,</w:t>
      </w:r>
    </w:p>
    <w:p>
      <w:pPr>
        <w:spacing w:before="0" w:after="0"/>
        <w:ind w:left="216" w:right="216"/>
        <w:shd w:fill="F2F2F2"/>
      </w:pPr>
      <w:r>
        <w:rPr>
          <w:rFonts w:ascii="Consolas" w:hAnsi="Consolas" w:eastAsia="Consolas"/>
          <w:sz w:val="16"/>
        </w:rPr>
        <w:t xml:space="preserve">    "rally_stroke_number": stroke_number,</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 shuttle before contact</w:t>
      </w:r>
    </w:p>
    <w:p>
      <w:pPr>
        <w:spacing w:before="0" w:after="0"/>
        <w:ind w:left="216" w:right="216"/>
        <w:shd w:fill="F2F2F2"/>
      </w:pPr>
      <w:r>
        <w:rPr>
          <w:rFonts w:ascii="Consolas" w:hAnsi="Consolas" w:eastAsia="Consolas"/>
          <w:sz w:val="16"/>
        </w:rPr>
        <w:t xml:space="preserve">    "incoming_speed": speed_before,</w:t>
      </w:r>
    </w:p>
    <w:p>
      <w:pPr>
        <w:spacing w:before="0" w:after="0"/>
        <w:ind w:left="216" w:right="216"/>
        <w:shd w:fill="F2F2F2"/>
      </w:pPr>
      <w:r>
        <w:rPr>
          <w:rFonts w:ascii="Consolas" w:hAnsi="Consolas" w:eastAsia="Consolas"/>
          <w:sz w:val="16"/>
        </w:rPr>
        <w:t xml:space="preserve">    "incoming_angle": angle_before,</w:t>
      </w:r>
    </w:p>
    <w:p>
      <w:pPr>
        <w:spacing w:before="0" w:after="0"/>
        <w:ind w:left="216" w:right="216"/>
        <w:shd w:fill="F2F2F2"/>
      </w:pPr>
      <w:r>
        <w:rPr>
          <w:rFonts w:ascii="Consolas" w:hAnsi="Consolas" w:eastAsia="Consolas"/>
          <w:sz w:val="16"/>
        </w:rPr>
        <w:t xml:space="preserve">    "incoming_direction_x": v_before.x,</w:t>
      </w:r>
    </w:p>
    <w:p>
      <w:pPr>
        <w:spacing w:before="0" w:after="0"/>
        <w:ind w:left="216" w:right="216"/>
        <w:shd w:fill="F2F2F2"/>
      </w:pPr>
      <w:r>
        <w:rPr>
          <w:rFonts w:ascii="Consolas" w:hAnsi="Consolas" w:eastAsia="Consolas"/>
          <w:sz w:val="16"/>
        </w:rPr>
        <w:t xml:space="preserve">    "incoming_direction_y": v_before.y,</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 shuttle after contact</w:t>
      </w:r>
    </w:p>
    <w:p>
      <w:pPr>
        <w:spacing w:before="0" w:after="0"/>
        <w:ind w:left="216" w:right="216"/>
        <w:shd w:fill="F2F2F2"/>
      </w:pPr>
      <w:r>
        <w:rPr>
          <w:rFonts w:ascii="Consolas" w:hAnsi="Consolas" w:eastAsia="Consolas"/>
          <w:sz w:val="16"/>
        </w:rPr>
        <w:t xml:space="preserve">    "outgoing_speed": speed_after,</w:t>
      </w:r>
    </w:p>
    <w:p>
      <w:pPr>
        <w:spacing w:before="0" w:after="0"/>
        <w:ind w:left="216" w:right="216"/>
        <w:shd w:fill="F2F2F2"/>
      </w:pPr>
      <w:r>
        <w:rPr>
          <w:rFonts w:ascii="Consolas" w:hAnsi="Consolas" w:eastAsia="Consolas"/>
          <w:sz w:val="16"/>
        </w:rPr>
        <w:t xml:space="preserve">    "outgoing_angle": angle_after,</w:t>
      </w:r>
    </w:p>
    <w:p>
      <w:pPr>
        <w:spacing w:before="0" w:after="0"/>
        <w:ind w:left="216" w:right="216"/>
        <w:shd w:fill="F2F2F2"/>
      </w:pPr>
      <w:r>
        <w:rPr>
          <w:rFonts w:ascii="Consolas" w:hAnsi="Consolas" w:eastAsia="Consolas"/>
          <w:sz w:val="16"/>
        </w:rPr>
        <w:t xml:space="preserve">    "outgoing_direction_x": v_after.x,</w:t>
      </w:r>
    </w:p>
    <w:p>
      <w:pPr>
        <w:spacing w:before="0" w:after="0"/>
        <w:ind w:left="216" w:right="216"/>
        <w:shd w:fill="F2F2F2"/>
      </w:pPr>
      <w:r>
        <w:rPr>
          <w:rFonts w:ascii="Consolas" w:hAnsi="Consolas" w:eastAsia="Consolas"/>
          <w:sz w:val="16"/>
        </w:rPr>
        <w:t xml:space="preserve">    "outgoing_direction_y": v_after.y,</w:t>
      </w:r>
    </w:p>
    <w:p>
      <w:pPr>
        <w:spacing w:before="0" w:after="0"/>
        <w:ind w:left="216" w:right="216"/>
        <w:shd w:fill="F2F2F2"/>
      </w:pPr>
      <w:r>
        <w:rPr>
          <w:rFonts w:ascii="Consolas" w:hAnsi="Consolas" w:eastAsia="Consolas"/>
          <w:sz w:val="16"/>
        </w:rPr>
        <w:t xml:space="preserve">    "trajectory_curvature": curvature_after,</w:t>
      </w:r>
    </w:p>
    <w:p>
      <w:pPr>
        <w:spacing w:before="0" w:after="0"/>
        <w:ind w:left="216" w:right="216"/>
        <w:shd w:fill="F2F2F2"/>
      </w:pPr>
      <w:r>
        <w:rPr>
          <w:rFonts w:ascii="Consolas" w:hAnsi="Consolas" w:eastAsia="Consolas"/>
          <w:sz w:val="16"/>
        </w:rPr>
        <w:t xml:space="preserve">    "reversal_angle": angle_between(v_before, v_after),</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 pose at contact</w:t>
      </w:r>
    </w:p>
    <w:p>
      <w:pPr>
        <w:spacing w:before="0" w:after="0"/>
        <w:ind w:left="216" w:right="216"/>
        <w:shd w:fill="F2F2F2"/>
      </w:pPr>
      <w:r>
        <w:rPr>
          <w:rFonts w:ascii="Consolas" w:hAnsi="Consolas" w:eastAsia="Consolas"/>
          <w:sz w:val="16"/>
        </w:rPr>
        <w:t xml:space="preserve">    "contact_height_rel_head": shuttle_height / head_height,</w:t>
      </w:r>
    </w:p>
    <w:p>
      <w:pPr>
        <w:spacing w:before="0" w:after="0"/>
        <w:ind w:left="216" w:right="216"/>
        <w:shd w:fill="F2F2F2"/>
      </w:pPr>
      <w:r>
        <w:rPr>
          <w:rFonts w:ascii="Consolas" w:hAnsi="Consolas" w:eastAsia="Consolas"/>
          <w:sz w:val="16"/>
        </w:rPr>
        <w:t xml:space="preserve">    "wrist_height_rel_shoulder": wrist_height / shoulder_height,</w:t>
      </w:r>
    </w:p>
    <w:p>
      <w:pPr>
        <w:spacing w:before="0" w:after="0"/>
        <w:ind w:left="216" w:right="216"/>
        <w:shd w:fill="F2F2F2"/>
      </w:pPr>
      <w:r>
        <w:rPr>
          <w:rFonts w:ascii="Consolas" w:hAnsi="Consolas" w:eastAsia="Consolas"/>
          <w:sz w:val="16"/>
        </w:rPr>
        <w:t xml:space="preserve">    "elbow_angle": elbow_angle,</w:t>
      </w:r>
    </w:p>
    <w:p>
      <w:pPr>
        <w:spacing w:before="0" w:after="0"/>
        <w:ind w:left="216" w:right="216"/>
        <w:shd w:fill="F2F2F2"/>
      </w:pPr>
      <w:r>
        <w:rPr>
          <w:rFonts w:ascii="Consolas" w:hAnsi="Consolas" w:eastAsia="Consolas"/>
          <w:sz w:val="16"/>
        </w:rPr>
        <w:t xml:space="preserve">    "shoulder_angle": shoulder_angle,</w:t>
      </w:r>
    </w:p>
    <w:p>
      <w:pPr>
        <w:spacing w:before="0" w:after="0"/>
        <w:ind w:left="216" w:right="216"/>
        <w:shd w:fill="F2F2F2"/>
      </w:pPr>
      <w:r>
        <w:rPr>
          <w:rFonts w:ascii="Consolas" w:hAnsi="Consolas" w:eastAsia="Consolas"/>
          <w:sz w:val="16"/>
        </w:rPr>
        <w:t xml:space="preserve">    "wrist_angle": wrist_angle,</w:t>
      </w:r>
    </w:p>
    <w:p>
      <w:pPr>
        <w:spacing w:before="0" w:after="0"/>
        <w:ind w:left="216" w:right="216"/>
        <w:shd w:fill="F2F2F2"/>
      </w:pPr>
      <w:r>
        <w:rPr>
          <w:rFonts w:ascii="Consolas" w:hAnsi="Consolas" w:eastAsia="Consolas"/>
          <w:sz w:val="16"/>
        </w:rPr>
        <w:t xml:space="preserve">    "torso_rotation": torso_angle,</w:t>
      </w:r>
    </w:p>
    <w:p>
      <w:pPr>
        <w:spacing w:before="0" w:after="0"/>
        <w:ind w:left="216" w:right="216"/>
        <w:shd w:fill="F2F2F2"/>
      </w:pPr>
      <w:r>
        <w:rPr>
          <w:rFonts w:ascii="Consolas" w:hAnsi="Consolas" w:eastAsia="Consolas"/>
          <w:sz w:val="16"/>
        </w:rPr>
        <w:t xml:space="preserve">    "knee_flexion": knee_angle,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 motion</w:t>
      </w:r>
    </w:p>
    <w:p>
      <w:pPr>
        <w:spacing w:before="0" w:after="0"/>
        <w:ind w:left="216" w:right="216"/>
        <w:shd w:fill="F2F2F2"/>
      </w:pPr>
      <w:r>
        <w:rPr>
          <w:rFonts w:ascii="Consolas" w:hAnsi="Consolas" w:eastAsia="Consolas"/>
          <w:sz w:val="16"/>
        </w:rPr>
        <w:t xml:space="preserve">    "wrist_velocity": wrist_velocity,</w:t>
      </w:r>
    </w:p>
    <w:p>
      <w:pPr>
        <w:spacing w:before="0" w:after="0"/>
        <w:ind w:left="216" w:right="216"/>
        <w:shd w:fill="F2F2F2"/>
      </w:pPr>
      <w:r>
        <w:rPr>
          <w:rFonts w:ascii="Consolas" w:hAnsi="Consolas" w:eastAsia="Consolas"/>
          <w:sz w:val="16"/>
        </w:rPr>
        <w:t xml:space="preserve">    "elbow_angular_velocity": elbow_angular_velocity,</w:t>
      </w:r>
    </w:p>
    <w:p>
      <w:pPr>
        <w:spacing w:before="0" w:after="0"/>
        <w:ind w:left="216" w:right="216"/>
        <w:shd w:fill="F2F2F2"/>
      </w:pPr>
      <w:r>
        <w:rPr>
          <w:rFonts w:ascii="Consolas" w:hAnsi="Consolas" w:eastAsia="Consolas"/>
          <w:sz w:val="16"/>
        </w:rPr>
        <w:t xml:space="preserve">    "shoulder_angular_velocity": shoulder_angular_velocity,</w:t>
      </w:r>
    </w:p>
    <w:p>
      <w:pPr>
        <w:spacing w:before="0" w:after="0"/>
        <w:ind w:left="216" w:right="216"/>
        <w:shd w:fill="F2F2F2"/>
      </w:pPr>
      <w:r>
        <w:rPr>
          <w:rFonts w:ascii="Consolas" w:hAnsi="Consolas" w:eastAsia="Consolas"/>
          <w:sz w:val="16"/>
        </w:rPr>
        <w:t xml:space="preserve">    "hip_rotation_velocity": hip_rotation_velocity,</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 opponent context</w:t>
      </w:r>
    </w:p>
    <w:p>
      <w:pPr>
        <w:spacing w:before="0" w:after="0"/>
        <w:ind w:left="216" w:right="216"/>
        <w:shd w:fill="F2F2F2"/>
      </w:pPr>
      <w:r>
        <w:rPr>
          <w:rFonts w:ascii="Consolas" w:hAnsi="Consolas" w:eastAsia="Consolas"/>
          <w:sz w:val="16"/>
        </w:rPr>
        <w:t xml:space="preserve">    "opponent_x": opponent_xy.x,</w:t>
      </w:r>
    </w:p>
    <w:p>
      <w:pPr>
        <w:spacing w:before="0" w:after="0"/>
        <w:ind w:left="216" w:right="216"/>
        <w:shd w:fill="F2F2F2"/>
      </w:pPr>
      <w:r>
        <w:rPr>
          <w:rFonts w:ascii="Consolas" w:hAnsi="Consolas" w:eastAsia="Consolas"/>
          <w:sz w:val="16"/>
        </w:rPr>
        <w:t xml:space="preserve">    "opponent_y": opponent_xy.y</w:t>
      </w:r>
    </w:p>
    <w:p>
      <w:pPr>
        <w:spacing w:before="0" w:after="0"/>
        <w:ind w:left="216" w:right="216"/>
        <w:shd w:fill="F2F2F2"/>
      </w:pPr>
      <w:r>
        <w:rPr>
          <w:rFonts w:ascii="Consolas" w:hAnsi="Consolas" w:eastAsia="Consolas"/>
          <w:sz w:val="16"/>
        </w:rPr>
        <w:t>}</w:t>
      </w:r>
    </w:p>
    <w:p/>
    <w:p>
      <w:pPr>
        <w:pStyle w:val="Heading1"/>
      </w:pPr>
      <w:r>
        <w:t>6. Hierarchical classification strategy</w:t>
      </w:r>
    </w:p>
    <w:p>
      <w:r>
        <w:rPr>
          <w:b/>
        </w:rPr>
        <w:t xml:space="preserve">Use a two-level classifier. </w:t>
      </w:r>
      <w:r>
        <w:t>First identify the broad contact family. Then classify the specific stroke inside that family. This is more stable than directly predicting many stroke labels at once.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Level-1 family</w:t>
            </w:r>
          </w:p>
        </w:tc>
        <w:tc>
          <w:tcPr>
            <w:tcW w:type="dxa" w:w="7488"/>
            <w:shd w:fill="D9EAF7"/>
            <w:vAlign w:val="center"/>
          </w:tcPr>
          <w:p>
            <w:r/>
            <w:r>
              <w:rPr>
                <w:b/>
                <w:sz w:val="18"/>
              </w:rPr>
              <w:t>Typical features</w:t>
            </w:r>
          </w:p>
        </w:tc>
      </w:tr>
      <w:tr>
        <w:tc>
          <w:tcPr>
            <w:tcW w:type="dxa" w:w="2880"/>
            <w:vAlign w:val="top"/>
          </w:tcPr>
          <w:p>
            <w:r/>
            <w:r>
              <w:rPr>
                <w:b w:val="0"/>
                <w:sz w:val="18"/>
              </w:rPr>
              <w:t>Serve</w:t>
            </w:r>
          </w:p>
        </w:tc>
        <w:tc>
          <w:tcPr>
            <w:tcW w:type="dxa" w:w="7488"/>
            <w:vAlign w:val="top"/>
          </w:tcPr>
          <w:p>
            <w:r/>
            <w:r>
              <w:rPr>
                <w:b w:val="0"/>
                <w:sz w:val="18"/>
              </w:rPr>
              <w:t>First stroke of rally, contact below waist, controlled stance, service-court landing zone</w:t>
            </w:r>
          </w:p>
        </w:tc>
      </w:tr>
      <w:tr>
        <w:tc>
          <w:tcPr>
            <w:tcW w:type="dxa" w:w="2880"/>
            <w:vAlign w:val="top"/>
          </w:tcPr>
          <w:p>
            <w:r/>
            <w:r>
              <w:rPr>
                <w:b w:val="0"/>
                <w:sz w:val="18"/>
              </w:rPr>
              <w:t>Overhead</w:t>
            </w:r>
          </w:p>
        </w:tc>
        <w:tc>
          <w:tcPr>
            <w:tcW w:type="dxa" w:w="7488"/>
            <w:vAlign w:val="top"/>
          </w:tcPr>
          <w:p>
            <w:r/>
            <w:r>
              <w:rPr>
                <w:b w:val="0"/>
                <w:sz w:val="18"/>
              </w:rPr>
              <w:t>Contact above head or shoulder, extended arm, rear/mid-court position, large shoulder/wrist motion</w:t>
            </w:r>
          </w:p>
        </w:tc>
      </w:tr>
      <w:tr>
        <w:tc>
          <w:tcPr>
            <w:tcW w:type="dxa" w:w="2880"/>
            <w:vAlign w:val="top"/>
          </w:tcPr>
          <w:p>
            <w:r/>
            <w:r>
              <w:rPr>
                <w:b w:val="0"/>
                <w:sz w:val="18"/>
              </w:rPr>
              <w:t>Underhand</w:t>
            </w:r>
          </w:p>
        </w:tc>
        <w:tc>
          <w:tcPr>
            <w:tcW w:type="dxa" w:w="7488"/>
            <w:vAlign w:val="top"/>
          </w:tcPr>
          <w:p>
            <w:r/>
            <w:r>
              <w:rPr>
                <w:b w:val="0"/>
                <w:sz w:val="18"/>
              </w:rPr>
              <w:t>Contact below waist, upward outgoing trajectory, often from lunge or defensive recovery</w:t>
            </w:r>
          </w:p>
        </w:tc>
      </w:tr>
      <w:tr>
        <w:tc>
          <w:tcPr>
            <w:tcW w:type="dxa" w:w="2880"/>
            <w:vAlign w:val="top"/>
          </w:tcPr>
          <w:p>
            <w:r/>
            <w:r>
              <w:rPr>
                <w:b w:val="0"/>
                <w:sz w:val="18"/>
              </w:rPr>
              <w:t>Net/tape</w:t>
            </w:r>
          </w:p>
        </w:tc>
        <w:tc>
          <w:tcPr>
            <w:tcW w:type="dxa" w:w="7488"/>
            <w:vAlign w:val="top"/>
          </w:tcPr>
          <w:p>
            <w:r/>
            <w:r>
              <w:rPr>
                <w:b w:val="0"/>
                <w:sz w:val="18"/>
              </w:rPr>
              <w:t>Player near net, low contact height, short travel distance or tight landing zone</w:t>
            </w:r>
          </w:p>
        </w:tc>
      </w:tr>
      <w:tr>
        <w:tc>
          <w:tcPr>
            <w:tcW w:type="dxa" w:w="2880"/>
            <w:vAlign w:val="top"/>
          </w:tcPr>
          <w:p>
            <w:r/>
            <w:r>
              <w:rPr>
                <w:b w:val="0"/>
                <w:sz w:val="18"/>
              </w:rPr>
              <w:t>Mid-height / side</w:t>
            </w:r>
          </w:p>
        </w:tc>
        <w:tc>
          <w:tcPr>
            <w:tcW w:type="dxa" w:w="7488"/>
            <w:vAlign w:val="top"/>
          </w:tcPr>
          <w:p>
            <w:r/>
            <w:r>
              <w:rPr>
                <w:b w:val="0"/>
                <w:sz w:val="18"/>
              </w:rPr>
              <w:t>Contact around waist to shoulder, flat trajectory, compact swing</w:t>
            </w:r>
          </w:p>
        </w:tc>
      </w:tr>
      <w:tr>
        <w:tc>
          <w:tcPr>
            <w:tcW w:type="dxa" w:w="2880"/>
            <w:vAlign w:val="top"/>
          </w:tcPr>
          <w:p>
            <w:r/>
            <w:r>
              <w:rPr>
                <w:b w:val="0"/>
                <w:sz w:val="18"/>
              </w:rPr>
              <w:t>Defensive block</w:t>
            </w:r>
          </w:p>
        </w:tc>
        <w:tc>
          <w:tcPr>
            <w:tcW w:type="dxa" w:w="7488"/>
            <w:vAlign w:val="top"/>
          </w:tcPr>
          <w:p>
            <w:r/>
            <w:r>
              <w:rPr>
                <w:b w:val="0"/>
                <w:sz w:val="18"/>
              </w:rPr>
              <w:t>Incoming shuttle speed high, outgoing speed much lower, small racket movement</w:t>
            </w:r>
          </w:p>
        </w:tc>
      </w:tr>
    </w:tbl>
    <w:p/>
    <w:p>
      <w:pPr>
        <w:spacing w:before="0" w:after="0"/>
        <w:ind w:left="216" w:right="216"/>
        <w:shd w:fill="F2F2F2"/>
      </w:pPr>
      <w:r>
        <w:rPr>
          <w:rFonts w:ascii="Consolas" w:hAnsi="Consolas" w:eastAsia="Consolas"/>
          <w:sz w:val="16"/>
        </w:rPr>
        <w:t>def classify_family(f):</w:t>
      </w:r>
    </w:p>
    <w:p>
      <w:pPr>
        <w:spacing w:before="0" w:after="0"/>
        <w:ind w:left="216" w:right="216"/>
        <w:shd w:fill="F2F2F2"/>
      </w:pPr>
      <w:r>
        <w:rPr>
          <w:rFonts w:ascii="Consolas" w:hAnsi="Consolas" w:eastAsia="Consolas"/>
          <w:sz w:val="16"/>
        </w:rPr>
        <w:t xml:space="preserve">    if f["is_first_stroke"] and f["contact_height_rel_head"] &lt; 0.65:</w:t>
      </w:r>
    </w:p>
    <w:p>
      <w:pPr>
        <w:spacing w:before="0" w:after="0"/>
        <w:ind w:left="216" w:right="216"/>
        <w:shd w:fill="F2F2F2"/>
      </w:pPr>
      <w:r>
        <w:rPr>
          <w:rFonts w:ascii="Consolas" w:hAnsi="Consolas" w:eastAsia="Consolas"/>
          <w:sz w:val="16"/>
        </w:rPr>
        <w:t xml:space="preserve">        return "serve"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f["contact_height_rel_head"] &gt; 0.90:</w:t>
      </w:r>
    </w:p>
    <w:p>
      <w:pPr>
        <w:spacing w:before="0" w:after="0"/>
        <w:ind w:left="216" w:right="216"/>
        <w:shd w:fill="F2F2F2"/>
      </w:pPr>
      <w:r>
        <w:rPr>
          <w:rFonts w:ascii="Consolas" w:hAnsi="Consolas" w:eastAsia="Consolas"/>
          <w:sz w:val="16"/>
        </w:rPr>
        <w:t xml:space="preserve">        return "overhead"</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f["distance_to_net"] &lt; NET_ZONE_THRESHOLD:</w:t>
      </w:r>
    </w:p>
    <w:p>
      <w:pPr>
        <w:spacing w:before="0" w:after="0"/>
        <w:ind w:left="216" w:right="216"/>
        <w:shd w:fill="F2F2F2"/>
      </w:pPr>
      <w:r>
        <w:rPr>
          <w:rFonts w:ascii="Consolas" w:hAnsi="Consolas" w:eastAsia="Consolas"/>
          <w:sz w:val="16"/>
        </w:rPr>
        <w:t xml:space="preserve">        return "net"</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f["contact_height_rel_head"] &lt; 0.55:</w:t>
      </w:r>
    </w:p>
    <w:p>
      <w:pPr>
        <w:spacing w:before="0" w:after="0"/>
        <w:ind w:left="216" w:right="216"/>
        <w:shd w:fill="F2F2F2"/>
      </w:pPr>
      <w:r>
        <w:rPr>
          <w:rFonts w:ascii="Consolas" w:hAnsi="Consolas" w:eastAsia="Consolas"/>
          <w:sz w:val="16"/>
        </w:rPr>
        <w:t xml:space="preserve">        return "underhand"</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f["incoming_speed"] &gt; HIGH_INCOMING_SPEED and f["outgoing_speed"] &lt; BLOCK_SPEED:</w:t>
      </w:r>
    </w:p>
    <w:p>
      <w:pPr>
        <w:spacing w:before="0" w:after="0"/>
        <w:ind w:left="216" w:right="216"/>
        <w:shd w:fill="F2F2F2"/>
      </w:pPr>
      <w:r>
        <w:rPr>
          <w:rFonts w:ascii="Consolas" w:hAnsi="Consolas" w:eastAsia="Consolas"/>
          <w:sz w:val="16"/>
        </w:rPr>
        <w:t xml:space="preserve">        return "defensive_block"</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return "mid_height"</w:t>
      </w:r>
    </w:p>
    <w:p/>
    <w:p>
      <w:r>
        <w:br w:type="page"/>
      </w:r>
    </w:p>
    <w:p>
      <w:pPr>
        <w:pStyle w:val="Heading1"/>
      </w:pPr>
      <w:r>
        <w:t>7. Fine stroke classification rules</w:t>
      </w:r>
    </w:p>
    <w:p>
      <w:pPr>
        <w:pStyle w:val="Heading2"/>
      </w:pPr>
      <w:r>
        <w:t>7.1 Overhead strokes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Stroke</w:t>
            </w:r>
          </w:p>
        </w:tc>
        <w:tc>
          <w:tcPr>
            <w:tcW w:type="dxa" w:w="7488"/>
            <w:shd w:fill="D9EAF7"/>
            <w:vAlign w:val="center"/>
          </w:tcPr>
          <w:p>
            <w:r/>
            <w:r>
              <w:rPr>
                <w:b/>
                <w:sz w:val="18"/>
              </w:rPr>
              <w:t>Main indicators</w:t>
            </w:r>
          </w:p>
        </w:tc>
      </w:tr>
      <w:tr>
        <w:tc>
          <w:tcPr>
            <w:tcW w:type="dxa" w:w="2880"/>
            <w:vAlign w:val="top"/>
          </w:tcPr>
          <w:p>
            <w:r/>
            <w:r>
              <w:rPr>
                <w:b w:val="0"/>
                <w:sz w:val="18"/>
              </w:rPr>
              <w:t>Smash</w:t>
            </w:r>
          </w:p>
        </w:tc>
        <w:tc>
          <w:tcPr>
            <w:tcW w:type="dxa" w:w="7488"/>
            <w:vAlign w:val="top"/>
          </w:tcPr>
          <w:p>
            <w:r/>
            <w:r>
              <w:rPr>
                <w:b w:val="0"/>
                <w:sz w:val="18"/>
              </w:rPr>
              <w:t>Contact above head; high outgoing speed; steep downward trajectory; strong shoulder rotation and wrist snap.</w:t>
            </w:r>
          </w:p>
        </w:tc>
      </w:tr>
      <w:tr>
        <w:tc>
          <w:tcPr>
            <w:tcW w:type="dxa" w:w="2880"/>
            <w:vAlign w:val="top"/>
          </w:tcPr>
          <w:p>
            <w:r/>
            <w:r>
              <w:rPr>
                <w:b w:val="0"/>
                <w:sz w:val="18"/>
              </w:rPr>
              <w:t>Drop</w:t>
            </w:r>
          </w:p>
        </w:tc>
        <w:tc>
          <w:tcPr>
            <w:tcW w:type="dxa" w:w="7488"/>
            <w:vAlign w:val="top"/>
          </w:tcPr>
          <w:p>
            <w:r/>
            <w:r>
              <w:rPr>
                <w:b w:val="0"/>
                <w:sz w:val="18"/>
              </w:rPr>
              <w:t>Contact above head; lower outgoing speed than smash; downward trajectory; lands in front court.</w:t>
            </w:r>
          </w:p>
        </w:tc>
      </w:tr>
      <w:tr>
        <w:tc>
          <w:tcPr>
            <w:tcW w:type="dxa" w:w="2880"/>
            <w:vAlign w:val="top"/>
          </w:tcPr>
          <w:p>
            <w:r/>
            <w:r>
              <w:rPr>
                <w:b w:val="0"/>
                <w:sz w:val="18"/>
              </w:rPr>
              <w:t>Clear</w:t>
            </w:r>
          </w:p>
        </w:tc>
        <w:tc>
          <w:tcPr>
            <w:tcW w:type="dxa" w:w="7488"/>
            <w:vAlign w:val="top"/>
          </w:tcPr>
          <w:p>
            <w:r/>
            <w:r>
              <w:rPr>
                <w:b w:val="0"/>
                <w:sz w:val="18"/>
              </w:rPr>
              <w:t>Contact above head; high/deep trajectory; shuttle lands near rear court; upward or high-arc follow-through.</w:t>
            </w:r>
          </w:p>
        </w:tc>
      </w:tr>
      <w:tr>
        <w:tc>
          <w:tcPr>
            <w:tcW w:type="dxa" w:w="2880"/>
            <w:vAlign w:val="top"/>
          </w:tcPr>
          <w:p>
            <w:r/>
            <w:r>
              <w:rPr>
                <w:b w:val="0"/>
                <w:sz w:val="18"/>
              </w:rPr>
              <w:t>Half-smash / fast drop</w:t>
            </w:r>
          </w:p>
        </w:tc>
        <w:tc>
          <w:tcPr>
            <w:tcW w:type="dxa" w:w="7488"/>
            <w:vAlign w:val="top"/>
          </w:tcPr>
          <w:p>
            <w:r/>
            <w:r>
              <w:rPr>
                <w:b w:val="0"/>
                <w:sz w:val="18"/>
              </w:rPr>
              <w:t>Contact above head; medium-high speed; flatter and less steep than full smash; lands mid/front court.</w:t>
            </w:r>
          </w:p>
        </w:tc>
      </w:tr>
    </w:tbl>
    <w:p/>
    <w:p>
      <w:pPr>
        <w:spacing w:before="0" w:after="0"/>
        <w:ind w:left="216" w:right="216"/>
        <w:shd w:fill="F2F2F2"/>
      </w:pPr>
      <w:r>
        <w:rPr>
          <w:rFonts w:ascii="Consolas" w:hAnsi="Consolas" w:eastAsia="Consolas"/>
          <w:sz w:val="16"/>
        </w:rPr>
        <w:t>def classify_overhead(f):</w:t>
      </w:r>
    </w:p>
    <w:p>
      <w:pPr>
        <w:spacing w:before="0" w:after="0"/>
        <w:ind w:left="216" w:right="216"/>
        <w:shd w:fill="F2F2F2"/>
      </w:pPr>
      <w:r>
        <w:rPr>
          <w:rFonts w:ascii="Consolas" w:hAnsi="Consolas" w:eastAsia="Consolas"/>
          <w:sz w:val="16"/>
        </w:rPr>
        <w:t xml:space="preserve">    if f["outgoing_speed"] &gt; SMASH_SPEED and f["outgoing_angle"] &lt; STEEP_DOWNWARD_ANGLE:</w:t>
      </w:r>
    </w:p>
    <w:p>
      <w:pPr>
        <w:spacing w:before="0" w:after="0"/>
        <w:ind w:left="216" w:right="216"/>
        <w:shd w:fill="F2F2F2"/>
      </w:pPr>
      <w:r>
        <w:rPr>
          <w:rFonts w:ascii="Consolas" w:hAnsi="Consolas" w:eastAsia="Consolas"/>
          <w:sz w:val="16"/>
        </w:rPr>
        <w:t xml:space="preserve">        return "smash"</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f["landing_y"] &lt; FRONT_COURT_Y and f["outgoing_speed"] &lt; DROP_SPEED:</w:t>
      </w:r>
    </w:p>
    <w:p>
      <w:pPr>
        <w:spacing w:before="0" w:after="0"/>
        <w:ind w:left="216" w:right="216"/>
        <w:shd w:fill="F2F2F2"/>
      </w:pPr>
      <w:r>
        <w:rPr>
          <w:rFonts w:ascii="Consolas" w:hAnsi="Consolas" w:eastAsia="Consolas"/>
          <w:sz w:val="16"/>
        </w:rPr>
        <w:t xml:space="preserve">        return "drop"</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f["landing_y"] &gt; REAR_COURT_Y and f["trajectory_curvature"] &gt; HIGH_ARC:</w:t>
      </w:r>
    </w:p>
    <w:p>
      <w:pPr>
        <w:spacing w:before="0" w:after="0"/>
        <w:ind w:left="216" w:right="216"/>
        <w:shd w:fill="F2F2F2"/>
      </w:pPr>
      <w:r>
        <w:rPr>
          <w:rFonts w:ascii="Consolas" w:hAnsi="Consolas" w:eastAsia="Consolas"/>
          <w:sz w:val="16"/>
        </w:rPr>
        <w:t xml:space="preserve">        return "clear"</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f["outgoing_speed"] &gt; FAST_DROP_SPEED and f["outgoing_angle"] &lt; 0:</w:t>
      </w:r>
    </w:p>
    <w:p>
      <w:pPr>
        <w:spacing w:before="0" w:after="0"/>
        <w:ind w:left="216" w:right="216"/>
        <w:shd w:fill="F2F2F2"/>
      </w:pPr>
      <w:r>
        <w:rPr>
          <w:rFonts w:ascii="Consolas" w:hAnsi="Consolas" w:eastAsia="Consolas"/>
          <w:sz w:val="16"/>
        </w:rPr>
        <w:t xml:space="preserve">        return "half-smash / fast drop"</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return "overhead_unknown"</w:t>
      </w:r>
    </w:p>
    <w:p/>
    <w:p>
      <w:pPr>
        <w:pStyle w:val="Heading2"/>
      </w:pPr>
      <w:r>
        <w:t>7.2 Underhand strokes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Stroke</w:t>
            </w:r>
          </w:p>
        </w:tc>
        <w:tc>
          <w:tcPr>
            <w:tcW w:type="dxa" w:w="7488"/>
            <w:shd w:fill="D9EAF7"/>
            <w:vAlign w:val="center"/>
          </w:tcPr>
          <w:p>
            <w:r/>
            <w:r>
              <w:rPr>
                <w:b/>
                <w:sz w:val="18"/>
              </w:rPr>
              <w:t>Main indicators</w:t>
            </w:r>
          </w:p>
        </w:tc>
      </w:tr>
      <w:tr>
        <w:tc>
          <w:tcPr>
            <w:tcW w:type="dxa" w:w="2880"/>
            <w:vAlign w:val="top"/>
          </w:tcPr>
          <w:p>
            <w:r/>
            <w:r>
              <w:rPr>
                <w:b w:val="0"/>
                <w:sz w:val="18"/>
              </w:rPr>
              <w:t>Lift</w:t>
            </w:r>
          </w:p>
        </w:tc>
        <w:tc>
          <w:tcPr>
            <w:tcW w:type="dxa" w:w="7488"/>
            <w:vAlign w:val="top"/>
          </w:tcPr>
          <w:p>
            <w:r/>
            <w:r>
              <w:rPr>
                <w:b w:val="0"/>
                <w:sz w:val="18"/>
              </w:rPr>
              <w:t>Contact below waist; outgoing shuttle rises; lands deep in opponent rear court.</w:t>
            </w:r>
          </w:p>
        </w:tc>
      </w:tr>
      <w:tr>
        <w:tc>
          <w:tcPr>
            <w:tcW w:type="dxa" w:w="2880"/>
            <w:vAlign w:val="top"/>
          </w:tcPr>
          <w:p>
            <w:r/>
            <w:r>
              <w:rPr>
                <w:b w:val="0"/>
                <w:sz w:val="18"/>
              </w:rPr>
              <w:t>Defensive lift</w:t>
            </w:r>
          </w:p>
        </w:tc>
        <w:tc>
          <w:tcPr>
            <w:tcW w:type="dxa" w:w="7488"/>
            <w:vAlign w:val="top"/>
          </w:tcPr>
          <w:p>
            <w:r/>
            <w:r>
              <w:rPr>
                <w:b w:val="0"/>
                <w:sz w:val="18"/>
              </w:rPr>
              <w:t>Incoming speed is high; player is stretched or lunging; outgoing trajectory is upward and safe/deep.</w:t>
            </w:r>
          </w:p>
        </w:tc>
      </w:tr>
      <w:tr>
        <w:tc>
          <w:tcPr>
            <w:tcW w:type="dxa" w:w="2880"/>
            <w:vAlign w:val="top"/>
          </w:tcPr>
          <w:p>
            <w:r/>
            <w:r>
              <w:rPr>
                <w:b w:val="0"/>
                <w:sz w:val="18"/>
              </w:rPr>
              <w:t>Underhand clear</w:t>
            </w:r>
          </w:p>
        </w:tc>
        <w:tc>
          <w:tcPr>
            <w:tcW w:type="dxa" w:w="7488"/>
            <w:vAlign w:val="top"/>
          </w:tcPr>
          <w:p>
            <w:r/>
            <w:r>
              <w:rPr>
                <w:b w:val="0"/>
                <w:sz w:val="18"/>
              </w:rPr>
              <w:t>Similar to lift, but often from deeper court and with a fuller underhand action.</w:t>
            </w:r>
          </w:p>
        </w:tc>
      </w:tr>
    </w:tbl>
    <w:p/>
    <w:p>
      <w:pPr>
        <w:spacing w:before="0" w:after="0"/>
        <w:ind w:left="216" w:right="216"/>
        <w:shd w:fill="F2F2F2"/>
      </w:pPr>
      <w:r>
        <w:rPr>
          <w:rFonts w:ascii="Consolas" w:hAnsi="Consolas" w:eastAsia="Consolas"/>
          <w:sz w:val="16"/>
        </w:rPr>
        <w:t>def classify_underhand(f):</w:t>
      </w:r>
    </w:p>
    <w:p>
      <w:pPr>
        <w:spacing w:before="0" w:after="0"/>
        <w:ind w:left="216" w:right="216"/>
        <w:shd w:fill="F2F2F2"/>
      </w:pPr>
      <w:r>
        <w:rPr>
          <w:rFonts w:ascii="Consolas" w:hAnsi="Consolas" w:eastAsia="Consolas"/>
          <w:sz w:val="16"/>
        </w:rPr>
        <w:t xml:space="preserve">    if f["outgoing_angle"] &gt; UPWARD_ANGLE and f["landing_y"] &gt; REAR_COURT_Y:</w:t>
      </w:r>
    </w:p>
    <w:p>
      <w:pPr>
        <w:spacing w:before="0" w:after="0"/>
        <w:ind w:left="216" w:right="216"/>
        <w:shd w:fill="F2F2F2"/>
      </w:pPr>
      <w:r>
        <w:rPr>
          <w:rFonts w:ascii="Consolas" w:hAnsi="Consolas" w:eastAsia="Consolas"/>
          <w:sz w:val="16"/>
        </w:rPr>
        <w:t xml:space="preserve">        if f["incoming_speed"] &gt; HIGH_INCOMING_SPEED:</w:t>
      </w:r>
    </w:p>
    <w:p>
      <w:pPr>
        <w:spacing w:before="0" w:after="0"/>
        <w:ind w:left="216" w:right="216"/>
        <w:shd w:fill="F2F2F2"/>
      </w:pPr>
      <w:r>
        <w:rPr>
          <w:rFonts w:ascii="Consolas" w:hAnsi="Consolas" w:eastAsia="Consolas"/>
          <w:sz w:val="16"/>
        </w:rPr>
        <w:t xml:space="preserve">            return "defensive_lift"</w:t>
      </w:r>
    </w:p>
    <w:p>
      <w:pPr>
        <w:spacing w:before="0" w:after="0"/>
        <w:ind w:left="216" w:right="216"/>
        <w:shd w:fill="F2F2F2"/>
      </w:pPr>
      <w:r>
        <w:rPr>
          <w:rFonts w:ascii="Consolas" w:hAnsi="Consolas" w:eastAsia="Consolas"/>
          <w:sz w:val="16"/>
        </w:rPr>
        <w:t xml:space="preserve">        return "lift"</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f["outgoing_angle"] &gt; SLIGHT_UPWARD and f["landing_y"] &gt; MID_COURT_Y:</w:t>
      </w:r>
    </w:p>
    <w:p>
      <w:pPr>
        <w:spacing w:before="0" w:after="0"/>
        <w:ind w:left="216" w:right="216"/>
        <w:shd w:fill="F2F2F2"/>
      </w:pPr>
      <w:r>
        <w:rPr>
          <w:rFonts w:ascii="Consolas" w:hAnsi="Consolas" w:eastAsia="Consolas"/>
          <w:sz w:val="16"/>
        </w:rPr>
        <w:t xml:space="preserve">        return "soft_lift_or_push"</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return "underhand_unknown"</w:t>
      </w:r>
    </w:p>
    <w:p/>
    <w:p>
      <w:r>
        <w:br w:type="page"/>
      </w:r>
    </w:p>
    <w:p>
      <w:pPr>
        <w:pStyle w:val="Heading2"/>
      </w:pPr>
      <w:r>
        <w:t>7.3 Net strokes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Stroke</w:t>
            </w:r>
          </w:p>
        </w:tc>
        <w:tc>
          <w:tcPr>
            <w:tcW w:type="dxa" w:w="7488"/>
            <w:shd w:fill="D9EAF7"/>
            <w:vAlign w:val="center"/>
          </w:tcPr>
          <w:p>
            <w:r/>
            <w:r>
              <w:rPr>
                <w:b/>
                <w:sz w:val="18"/>
              </w:rPr>
              <w:t>Main indicators</w:t>
            </w:r>
          </w:p>
        </w:tc>
      </w:tr>
      <w:tr>
        <w:tc>
          <w:tcPr>
            <w:tcW w:type="dxa" w:w="2880"/>
            <w:vAlign w:val="top"/>
          </w:tcPr>
          <w:p>
            <w:r/>
            <w:r>
              <w:rPr>
                <w:b w:val="0"/>
                <w:sz w:val="18"/>
              </w:rPr>
              <w:t>Net shot</w:t>
            </w:r>
          </w:p>
        </w:tc>
        <w:tc>
          <w:tcPr>
            <w:tcW w:type="dxa" w:w="7488"/>
            <w:vAlign w:val="top"/>
          </w:tcPr>
          <w:p>
            <w:r/>
            <w:r>
              <w:rPr>
                <w:b w:val="0"/>
                <w:sz w:val="18"/>
              </w:rPr>
              <w:t>Player near net; low contact; low outgoing speed; lands close to opponent front court.</w:t>
            </w:r>
          </w:p>
        </w:tc>
      </w:tr>
      <w:tr>
        <w:tc>
          <w:tcPr>
            <w:tcW w:type="dxa" w:w="2880"/>
            <w:vAlign w:val="top"/>
          </w:tcPr>
          <w:p>
            <w:r/>
            <w:r>
              <w:rPr>
                <w:b w:val="0"/>
                <w:sz w:val="18"/>
              </w:rPr>
              <w:t>Net lift</w:t>
            </w:r>
          </w:p>
        </w:tc>
        <w:tc>
          <w:tcPr>
            <w:tcW w:type="dxa" w:w="7488"/>
            <w:vAlign w:val="top"/>
          </w:tcPr>
          <w:p>
            <w:r/>
            <w:r>
              <w:rPr>
                <w:b w:val="0"/>
                <w:sz w:val="18"/>
              </w:rPr>
              <w:t>Near-net contact; shuttle rises and travels deep.</w:t>
            </w:r>
          </w:p>
        </w:tc>
      </w:tr>
      <w:tr>
        <w:tc>
          <w:tcPr>
            <w:tcW w:type="dxa" w:w="2880"/>
            <w:vAlign w:val="top"/>
          </w:tcPr>
          <w:p>
            <w:r/>
            <w:r>
              <w:rPr>
                <w:b w:val="0"/>
                <w:sz w:val="18"/>
              </w:rPr>
              <w:t>Net kill</w:t>
            </w:r>
          </w:p>
        </w:tc>
        <w:tc>
          <w:tcPr>
            <w:tcW w:type="dxa" w:w="7488"/>
            <w:vAlign w:val="top"/>
          </w:tcPr>
          <w:p>
            <w:r/>
            <w:r>
              <w:rPr>
                <w:b w:val="0"/>
                <w:sz w:val="18"/>
              </w:rPr>
              <w:t>Near-net contact above tape; sharp downward shuttle; short punching action.</w:t>
            </w:r>
          </w:p>
        </w:tc>
      </w:tr>
      <w:tr>
        <w:tc>
          <w:tcPr>
            <w:tcW w:type="dxa" w:w="2880"/>
            <w:vAlign w:val="top"/>
          </w:tcPr>
          <w:p>
            <w:r/>
            <w:r>
              <w:rPr>
                <w:b w:val="0"/>
                <w:sz w:val="18"/>
              </w:rPr>
              <w:t>Push</w:t>
            </w:r>
          </w:p>
        </w:tc>
        <w:tc>
          <w:tcPr>
            <w:tcW w:type="dxa" w:w="7488"/>
            <w:vAlign w:val="top"/>
          </w:tcPr>
          <w:p>
            <w:r/>
            <w:r>
              <w:rPr>
                <w:b w:val="0"/>
                <w:sz w:val="18"/>
              </w:rPr>
              <w:t>Near or mid-court contact; medium speed; relatively flat trajectory to front/mid gap.</w:t>
            </w:r>
          </w:p>
        </w:tc>
      </w:tr>
    </w:tbl>
    <w:p/>
    <w:p>
      <w:pPr>
        <w:spacing w:before="0" w:after="0"/>
        <w:ind w:left="216" w:right="216"/>
        <w:shd w:fill="F2F2F2"/>
      </w:pPr>
      <w:r>
        <w:rPr>
          <w:rFonts w:ascii="Consolas" w:hAnsi="Consolas" w:eastAsia="Consolas"/>
          <w:sz w:val="16"/>
        </w:rPr>
        <w:t>def classify_net(f):</w:t>
      </w:r>
    </w:p>
    <w:p>
      <w:pPr>
        <w:spacing w:before="0" w:after="0"/>
        <w:ind w:left="216" w:right="216"/>
        <w:shd w:fill="F2F2F2"/>
      </w:pPr>
      <w:r>
        <w:rPr>
          <w:rFonts w:ascii="Consolas" w:hAnsi="Consolas" w:eastAsia="Consolas"/>
          <w:sz w:val="16"/>
        </w:rPr>
        <w:t xml:space="preserve">    if f["outgoing_speed"] &lt; NET_SHOT_SPEED and f["landing_y"] &lt; FRONT_COURT_Y:</w:t>
      </w:r>
    </w:p>
    <w:p>
      <w:pPr>
        <w:spacing w:before="0" w:after="0"/>
        <w:ind w:left="216" w:right="216"/>
        <w:shd w:fill="F2F2F2"/>
      </w:pPr>
      <w:r>
        <w:rPr>
          <w:rFonts w:ascii="Consolas" w:hAnsi="Consolas" w:eastAsia="Consolas"/>
          <w:sz w:val="16"/>
        </w:rPr>
        <w:t xml:space="preserve">        return "net_shot"</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f["outgoing_angle"] &gt; UPWARD_ANGLE and f["landing_y"] &gt; REAR_COURT_Y:</w:t>
      </w:r>
    </w:p>
    <w:p>
      <w:pPr>
        <w:spacing w:before="0" w:after="0"/>
        <w:ind w:left="216" w:right="216"/>
        <w:shd w:fill="F2F2F2"/>
      </w:pPr>
      <w:r>
        <w:rPr>
          <w:rFonts w:ascii="Consolas" w:hAnsi="Consolas" w:eastAsia="Consolas"/>
          <w:sz w:val="16"/>
        </w:rPr>
        <w:t xml:space="preserve">        return "net_lift"</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(f["contact_above_net"] and</w:t>
      </w:r>
    </w:p>
    <w:p>
      <w:pPr>
        <w:spacing w:before="0" w:after="0"/>
        <w:ind w:left="216" w:right="216"/>
        <w:shd w:fill="F2F2F2"/>
      </w:pPr>
      <w:r>
        <w:rPr>
          <w:rFonts w:ascii="Consolas" w:hAnsi="Consolas" w:eastAsia="Consolas"/>
          <w:sz w:val="16"/>
        </w:rPr>
        <w:t xml:space="preserve">        f["outgoing_angle"] &lt; DOWNWARD_ANGLE and</w:t>
      </w:r>
    </w:p>
    <w:p>
      <w:pPr>
        <w:spacing w:before="0" w:after="0"/>
        <w:ind w:left="216" w:right="216"/>
        <w:shd w:fill="F2F2F2"/>
      </w:pPr>
      <w:r>
        <w:rPr>
          <w:rFonts w:ascii="Consolas" w:hAnsi="Consolas" w:eastAsia="Consolas"/>
          <w:sz w:val="16"/>
        </w:rPr>
        <w:t xml:space="preserve">        f["outgoing_speed"] &gt; NET_KILL_SPEED):</w:t>
      </w:r>
    </w:p>
    <w:p>
      <w:pPr>
        <w:spacing w:before="0" w:after="0"/>
        <w:ind w:left="216" w:right="216"/>
        <w:shd w:fill="F2F2F2"/>
      </w:pPr>
      <w:r>
        <w:rPr>
          <w:rFonts w:ascii="Consolas" w:hAnsi="Consolas" w:eastAsia="Consolas"/>
          <w:sz w:val="16"/>
        </w:rPr>
        <w:t xml:space="preserve">        return "net_kill"</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abs(f["outgoing_angle"]) &lt; FLAT_ANGLE and f["outgoing_speed"] &gt; PUSH_SPEED:</w:t>
      </w:r>
    </w:p>
    <w:p>
      <w:pPr>
        <w:spacing w:before="0" w:after="0"/>
        <w:ind w:left="216" w:right="216"/>
        <w:shd w:fill="F2F2F2"/>
      </w:pPr>
      <w:r>
        <w:rPr>
          <w:rFonts w:ascii="Consolas" w:hAnsi="Consolas" w:eastAsia="Consolas"/>
          <w:sz w:val="16"/>
        </w:rPr>
        <w:t xml:space="preserve">        return "push"</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return "net_unknown"</w:t>
      </w:r>
    </w:p>
    <w:p/>
    <w:p>
      <w:pPr>
        <w:pStyle w:val="Heading2"/>
      </w:pPr>
      <w:r>
        <w:t>7.4 Mid-height and defensive strokes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Stroke</w:t>
            </w:r>
          </w:p>
        </w:tc>
        <w:tc>
          <w:tcPr>
            <w:tcW w:type="dxa" w:w="7488"/>
            <w:shd w:fill="D9EAF7"/>
            <w:vAlign w:val="center"/>
          </w:tcPr>
          <w:p>
            <w:r/>
            <w:r>
              <w:rPr>
                <w:b/>
                <w:sz w:val="18"/>
              </w:rPr>
              <w:t>Main indicators</w:t>
            </w:r>
          </w:p>
        </w:tc>
      </w:tr>
      <w:tr>
        <w:tc>
          <w:tcPr>
            <w:tcW w:type="dxa" w:w="2880"/>
            <w:vAlign w:val="top"/>
          </w:tcPr>
          <w:p>
            <w:r/>
            <w:r>
              <w:rPr>
                <w:b w:val="0"/>
                <w:sz w:val="18"/>
              </w:rPr>
              <w:t>Drive</w:t>
            </w:r>
          </w:p>
        </w:tc>
        <w:tc>
          <w:tcPr>
            <w:tcW w:type="dxa" w:w="7488"/>
            <w:vAlign w:val="top"/>
          </w:tcPr>
          <w:p>
            <w:r/>
            <w:r>
              <w:rPr>
                <w:b w:val="0"/>
                <w:sz w:val="18"/>
              </w:rPr>
              <w:t>Contact between waist and shoulder; fast, flat trajectory; compact side swing.</w:t>
            </w:r>
          </w:p>
        </w:tc>
      </w:tr>
      <w:tr>
        <w:tc>
          <w:tcPr>
            <w:tcW w:type="dxa" w:w="2880"/>
            <w:vAlign w:val="top"/>
          </w:tcPr>
          <w:p>
            <w:r/>
            <w:r>
              <w:rPr>
                <w:b w:val="0"/>
                <w:sz w:val="18"/>
              </w:rPr>
              <w:t>Block</w:t>
            </w:r>
          </w:p>
        </w:tc>
        <w:tc>
          <w:tcPr>
            <w:tcW w:type="dxa" w:w="7488"/>
            <w:vAlign w:val="top"/>
          </w:tcPr>
          <w:p>
            <w:r/>
            <w:r>
              <w:rPr>
                <w:b w:val="0"/>
                <w:sz w:val="18"/>
              </w:rPr>
              <w:t>Incoming shuttle is fast; outgoing speed is low; minimal swing; often defensive posture.</w:t>
            </w:r>
          </w:p>
        </w:tc>
      </w:tr>
      <w:tr>
        <w:tc>
          <w:tcPr>
            <w:tcW w:type="dxa" w:w="2880"/>
            <w:vAlign w:val="top"/>
          </w:tcPr>
          <w:p>
            <w:r/>
            <w:r>
              <w:rPr>
                <w:b w:val="0"/>
                <w:sz w:val="18"/>
              </w:rPr>
              <w:t>Push</w:t>
            </w:r>
          </w:p>
        </w:tc>
        <w:tc>
          <w:tcPr>
            <w:tcW w:type="dxa" w:w="7488"/>
            <w:vAlign w:val="top"/>
          </w:tcPr>
          <w:p>
            <w:r/>
            <w:r>
              <w:rPr>
                <w:b w:val="0"/>
                <w:sz w:val="18"/>
              </w:rPr>
              <w:t>Medium outgoing speed; controlled flat trajectory; aimed into a gap rather than full-power.</w:t>
            </w:r>
          </w:p>
        </w:tc>
      </w:tr>
      <w:tr>
        <w:tc>
          <w:tcPr>
            <w:tcW w:type="dxa" w:w="2880"/>
            <w:vAlign w:val="top"/>
          </w:tcPr>
          <w:p>
            <w:r/>
            <w:r>
              <w:rPr>
                <w:b w:val="0"/>
                <w:sz w:val="18"/>
              </w:rPr>
              <w:t>Defensive shot</w:t>
            </w:r>
          </w:p>
        </w:tc>
        <w:tc>
          <w:tcPr>
            <w:tcW w:type="dxa" w:w="7488"/>
            <w:vAlign w:val="top"/>
          </w:tcPr>
          <w:p>
            <w:r/>
            <w:r>
              <w:rPr>
                <w:b w:val="0"/>
                <w:sz w:val="18"/>
              </w:rPr>
              <w:t>Player under pressure; stretched stance; outgoing shot prioritizes recovery or neutralization.</w:t>
            </w:r>
          </w:p>
        </w:tc>
      </w:tr>
    </w:tbl>
    <w:p/>
    <w:p>
      <w:pPr>
        <w:spacing w:before="0" w:after="0"/>
        <w:ind w:left="216" w:right="216"/>
        <w:shd w:fill="F2F2F2"/>
      </w:pPr>
      <w:r>
        <w:rPr>
          <w:rFonts w:ascii="Consolas" w:hAnsi="Consolas" w:eastAsia="Consolas"/>
          <w:sz w:val="16"/>
        </w:rPr>
        <w:t>def classify_mid_height(f):</w:t>
      </w:r>
    </w:p>
    <w:p>
      <w:pPr>
        <w:spacing w:before="0" w:after="0"/>
        <w:ind w:left="216" w:right="216"/>
        <w:shd w:fill="F2F2F2"/>
      </w:pPr>
      <w:r>
        <w:rPr>
          <w:rFonts w:ascii="Consolas" w:hAnsi="Consolas" w:eastAsia="Consolas"/>
          <w:sz w:val="16"/>
        </w:rPr>
        <w:t xml:space="preserve">    if abs(f["outgoing_angle"]) &lt; FLAT_ANGLE and f["outgoing_speed"] &gt; DRIVE_SPEED:</w:t>
      </w:r>
    </w:p>
    <w:p>
      <w:pPr>
        <w:spacing w:before="0" w:after="0"/>
        <w:ind w:left="216" w:right="216"/>
        <w:shd w:fill="F2F2F2"/>
      </w:pPr>
      <w:r>
        <w:rPr>
          <w:rFonts w:ascii="Consolas" w:hAnsi="Consolas" w:eastAsia="Consolas"/>
          <w:sz w:val="16"/>
        </w:rPr>
        <w:t xml:space="preserve">        return "drive"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f["incoming_speed"] &gt; HIGH_INCOMING_SPEED and f["outgoing_speed"] &lt; BLOCK_SPEED:</w:t>
      </w:r>
    </w:p>
    <w:p>
      <w:pPr>
        <w:spacing w:before="0" w:after="0"/>
        <w:ind w:left="216" w:right="216"/>
        <w:shd w:fill="F2F2F2"/>
      </w:pPr>
      <w:r>
        <w:rPr>
          <w:rFonts w:ascii="Consolas" w:hAnsi="Consolas" w:eastAsia="Consolas"/>
          <w:sz w:val="16"/>
        </w:rPr>
        <w:t xml:space="preserve">        return "block"</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f["outgoing_speed"] &gt; PUSH_SPEED and f["outgoing_speed"] &lt; DRIVE_SPEED:</w:t>
      </w:r>
    </w:p>
    <w:p>
      <w:pPr>
        <w:spacing w:before="0" w:after="0"/>
        <w:ind w:left="216" w:right="216"/>
        <w:shd w:fill="F2F2F2"/>
      </w:pPr>
      <w:r>
        <w:rPr>
          <w:rFonts w:ascii="Consolas" w:hAnsi="Consolas" w:eastAsia="Consolas"/>
          <w:sz w:val="16"/>
        </w:rPr>
        <w:t xml:space="preserve">        return "push"</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return "mid_height_unknown"</w:t>
      </w:r>
    </w:p>
    <w:p/>
    <w:p>
      <w:pPr>
        <w:pStyle w:val="Heading2"/>
      </w:pPr>
      <w:r>
        <w:t>7.5 Serve classification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2880"/>
            <w:shd w:fill="D9EAF7"/>
            <w:vAlign w:val="center"/>
          </w:tcPr>
          <w:p>
            <w:r/>
            <w:r>
              <w:rPr>
                <w:b/>
                <w:sz w:val="18"/>
              </w:rPr>
              <w:t>Serve type</w:t>
            </w:r>
          </w:p>
        </w:tc>
        <w:tc>
          <w:tcPr>
            <w:tcW w:type="dxa" w:w="7488"/>
            <w:shd w:fill="D9EAF7"/>
            <w:vAlign w:val="center"/>
          </w:tcPr>
          <w:p>
            <w:r/>
            <w:r>
              <w:rPr>
                <w:b/>
                <w:sz w:val="18"/>
              </w:rPr>
              <w:t>Main indicators</w:t>
            </w:r>
          </w:p>
        </w:tc>
      </w:tr>
      <w:tr>
        <w:tc>
          <w:tcPr>
            <w:tcW w:type="dxa" w:w="2880"/>
            <w:vAlign w:val="top"/>
          </w:tcPr>
          <w:p>
            <w:r/>
            <w:r>
              <w:rPr>
                <w:b w:val="0"/>
                <w:sz w:val="18"/>
              </w:rPr>
              <w:t>Short serve</w:t>
            </w:r>
          </w:p>
        </w:tc>
        <w:tc>
          <w:tcPr>
            <w:tcW w:type="dxa" w:w="7488"/>
            <w:vAlign w:val="top"/>
          </w:tcPr>
          <w:p>
            <w:r/>
            <w:r>
              <w:rPr>
                <w:b w:val="0"/>
                <w:sz w:val="18"/>
              </w:rPr>
              <w:t>First stroke; below-waist contact; low shuttle trajectory; lands near short service line.</w:t>
            </w:r>
          </w:p>
        </w:tc>
      </w:tr>
      <w:tr>
        <w:tc>
          <w:tcPr>
            <w:tcW w:type="dxa" w:w="2880"/>
            <w:vAlign w:val="top"/>
          </w:tcPr>
          <w:p>
            <w:r/>
            <w:r>
              <w:rPr>
                <w:b w:val="0"/>
                <w:sz w:val="18"/>
              </w:rPr>
              <w:t>Long serve</w:t>
            </w:r>
          </w:p>
        </w:tc>
        <w:tc>
          <w:tcPr>
            <w:tcW w:type="dxa" w:w="7488"/>
            <w:vAlign w:val="top"/>
          </w:tcPr>
          <w:p>
            <w:r/>
            <w:r>
              <w:rPr>
                <w:b w:val="0"/>
                <w:sz w:val="18"/>
              </w:rPr>
              <w:t>First stroke; below-waist contact; high/deep trajectory; lands near rear service court.</w:t>
            </w:r>
          </w:p>
        </w:tc>
      </w:tr>
      <w:tr>
        <w:tc>
          <w:tcPr>
            <w:tcW w:type="dxa" w:w="2880"/>
            <w:vAlign w:val="top"/>
          </w:tcPr>
          <w:p>
            <w:r/>
            <w:r>
              <w:rPr>
                <w:b w:val="0"/>
                <w:sz w:val="18"/>
              </w:rPr>
              <w:t>Flick serve</w:t>
            </w:r>
          </w:p>
        </w:tc>
        <w:tc>
          <w:tcPr>
            <w:tcW w:type="dxa" w:w="7488"/>
            <w:vAlign w:val="top"/>
          </w:tcPr>
          <w:p>
            <w:r/>
            <w:r>
              <w:rPr>
                <w:b w:val="0"/>
                <w:sz w:val="18"/>
              </w:rPr>
              <w:t>First stroke; short preparation; sudden wrist acceleration; fast/deep trajectory.</w:t>
            </w:r>
          </w:p>
        </w:tc>
      </w:tr>
      <w:tr>
        <w:tc>
          <w:tcPr>
            <w:tcW w:type="dxa" w:w="2880"/>
            <w:vAlign w:val="top"/>
          </w:tcPr>
          <w:p>
            <w:r/>
            <w:r>
              <w:rPr>
                <w:b w:val="0"/>
                <w:sz w:val="18"/>
              </w:rPr>
              <w:t>Drive serve</w:t>
            </w:r>
          </w:p>
        </w:tc>
        <w:tc>
          <w:tcPr>
            <w:tcW w:type="dxa" w:w="7488"/>
            <w:vAlign w:val="top"/>
          </w:tcPr>
          <w:p>
            <w:r/>
            <w:r>
              <w:rPr>
                <w:b w:val="0"/>
                <w:sz w:val="18"/>
              </w:rPr>
              <w:t>First stroke; flat, fast trajectory; lower arc than long serve.</w:t>
            </w:r>
          </w:p>
        </w:tc>
      </w:tr>
    </w:tbl>
    <w:p/>
    <w:p>
      <w:pPr>
        <w:spacing w:before="0" w:after="0"/>
        <w:ind w:left="216" w:right="216"/>
        <w:shd w:fill="F2F2F2"/>
      </w:pPr>
      <w:r>
        <w:rPr>
          <w:rFonts w:ascii="Consolas" w:hAnsi="Consolas" w:eastAsia="Consolas"/>
          <w:sz w:val="16"/>
        </w:rPr>
        <w:t>def classify_serve(f):</w:t>
      </w:r>
    </w:p>
    <w:p>
      <w:pPr>
        <w:spacing w:before="0" w:after="0"/>
        <w:ind w:left="216" w:right="216"/>
        <w:shd w:fill="F2F2F2"/>
      </w:pPr>
      <w:r>
        <w:rPr>
          <w:rFonts w:ascii="Consolas" w:hAnsi="Consolas" w:eastAsia="Consolas"/>
          <w:sz w:val="16"/>
        </w:rPr>
        <w:t xml:space="preserve">    if f["landing_y"] &lt; SHORT_SERVICE_ZONE_Y and f["outgoing_speed"] &lt; SHORT_SERVE_SPEED:</w:t>
      </w:r>
    </w:p>
    <w:p>
      <w:pPr>
        <w:spacing w:before="0" w:after="0"/>
        <w:ind w:left="216" w:right="216"/>
        <w:shd w:fill="F2F2F2"/>
      </w:pPr>
      <w:r>
        <w:rPr>
          <w:rFonts w:ascii="Consolas" w:hAnsi="Consolas" w:eastAsia="Consolas"/>
          <w:sz w:val="16"/>
        </w:rPr>
        <w:t xml:space="preserve">        return "short_serve"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f["landing_y"] &gt; REAR_SERVICE_ZONE_Y and f["trajectory_curvature"] &gt; HIGH_ARC:</w:t>
      </w:r>
    </w:p>
    <w:p>
      <w:pPr>
        <w:spacing w:before="0" w:after="0"/>
        <w:ind w:left="216" w:right="216"/>
        <w:shd w:fill="F2F2F2"/>
      </w:pPr>
      <w:r>
        <w:rPr>
          <w:rFonts w:ascii="Consolas" w:hAnsi="Consolas" w:eastAsia="Consolas"/>
          <w:sz w:val="16"/>
        </w:rPr>
        <w:t xml:space="preserve">        return "long_serve"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f["wrist_velocity"] &gt; FLICK_WRIST_SPEED and f["landing_y"] &gt; REAR_SERVICE_ZONE_Y:</w:t>
      </w:r>
    </w:p>
    <w:p>
      <w:pPr>
        <w:spacing w:before="0" w:after="0"/>
        <w:ind w:left="216" w:right="216"/>
        <w:shd w:fill="F2F2F2"/>
      </w:pPr>
      <w:r>
        <w:rPr>
          <w:rFonts w:ascii="Consolas" w:hAnsi="Consolas" w:eastAsia="Consolas"/>
          <w:sz w:val="16"/>
        </w:rPr>
        <w:t xml:space="preserve">        return "flick_serve"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abs(f["outgoing_angle"]) &lt; FLAT_ANGLE and f["outgoing_speed"] &gt; DRIVE_SERVE_SPEED:</w:t>
      </w:r>
    </w:p>
    <w:p>
      <w:pPr>
        <w:spacing w:before="0" w:after="0"/>
        <w:ind w:left="216" w:right="216"/>
        <w:shd w:fill="F2F2F2"/>
      </w:pPr>
      <w:r>
        <w:rPr>
          <w:rFonts w:ascii="Consolas" w:hAnsi="Consolas" w:eastAsia="Consolas"/>
          <w:sz w:val="16"/>
        </w:rPr>
        <w:t xml:space="preserve">        return "drive_serve"</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return "serve_unknown"</w:t>
      </w:r>
    </w:p>
    <w:p/>
    <w:p>
      <w:pPr>
        <w:pStyle w:val="Heading1"/>
      </w:pPr>
      <w:r>
        <w:t>8. Consolidated stroke decision table</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7"/>
        <w:gridCol w:w="2437"/>
        <w:gridCol w:w="2437"/>
        <w:gridCol w:w="2437"/>
      </w:tblGrid>
      <w:tr>
        <w:tc>
          <w:tcPr>
            <w:tcW w:type="dxa" w:w="2016"/>
            <w:shd w:fill="D9EAF7"/>
            <w:vAlign w:val="center"/>
          </w:tcPr>
          <w:p>
            <w:r/>
            <w:r>
              <w:rPr>
                <w:b/>
                <w:sz w:val="18"/>
              </w:rPr>
              <w:t>Stroke</w:t>
            </w:r>
          </w:p>
        </w:tc>
        <w:tc>
          <w:tcPr>
            <w:tcW w:type="dxa" w:w="2304"/>
            <w:shd w:fill="D9EAF7"/>
            <w:vAlign w:val="center"/>
          </w:tcPr>
          <w:p>
            <w:r/>
            <w:r>
              <w:rPr>
                <w:b/>
                <w:sz w:val="18"/>
              </w:rPr>
              <w:t>Contact zone</w:t>
            </w:r>
          </w:p>
        </w:tc>
        <w:tc>
          <w:tcPr>
            <w:tcW w:type="dxa" w:w="3312"/>
            <w:shd w:fill="D9EAF7"/>
            <w:vAlign w:val="center"/>
          </w:tcPr>
          <w:p>
            <w:r/>
            <w:r>
              <w:rPr>
                <w:b/>
                <w:sz w:val="18"/>
              </w:rPr>
              <w:t>Shuttle after contact</w:t>
            </w:r>
          </w:p>
        </w:tc>
        <w:tc>
          <w:tcPr>
            <w:tcW w:type="dxa" w:w="3024"/>
            <w:shd w:fill="D9EAF7"/>
            <w:vAlign w:val="center"/>
          </w:tcPr>
          <w:p>
            <w:r/>
            <w:r>
              <w:rPr>
                <w:b/>
                <w:sz w:val="18"/>
              </w:rPr>
              <w:t>Pose / motion cue</w:t>
            </w:r>
          </w:p>
        </w:tc>
      </w:tr>
      <w:tr>
        <w:tc>
          <w:tcPr>
            <w:tcW w:type="dxa" w:w="2016"/>
            <w:vAlign w:val="top"/>
          </w:tcPr>
          <w:p>
            <w:r/>
            <w:r>
              <w:rPr>
                <w:b w:val="0"/>
                <w:sz w:val="18"/>
              </w:rPr>
              <w:t>Smash</w:t>
            </w:r>
          </w:p>
        </w:tc>
        <w:tc>
          <w:tcPr>
            <w:tcW w:type="dxa" w:w="2304"/>
            <w:vAlign w:val="top"/>
          </w:tcPr>
          <w:p>
            <w:r/>
            <w:r>
              <w:rPr>
                <w:b w:val="0"/>
                <w:sz w:val="18"/>
              </w:rPr>
              <w:t>Above head</w:t>
            </w:r>
          </w:p>
        </w:tc>
        <w:tc>
          <w:tcPr>
            <w:tcW w:type="dxa" w:w="3312"/>
            <w:vAlign w:val="top"/>
          </w:tcPr>
          <w:p>
            <w:r/>
            <w:r>
              <w:rPr>
                <w:b w:val="0"/>
                <w:sz w:val="18"/>
              </w:rPr>
              <w:t>Fast, steep downward</w:t>
            </w:r>
          </w:p>
        </w:tc>
        <w:tc>
          <w:tcPr>
            <w:tcW w:type="dxa" w:w="3024"/>
            <w:vAlign w:val="top"/>
          </w:tcPr>
          <w:p>
            <w:r/>
            <w:r>
              <w:rPr>
                <w:b w:val="0"/>
                <w:sz w:val="18"/>
              </w:rPr>
              <w:t>Full shoulder rotation, wrist snap</w:t>
            </w:r>
          </w:p>
        </w:tc>
      </w:tr>
      <w:tr>
        <w:tc>
          <w:tcPr>
            <w:tcW w:type="dxa" w:w="2016"/>
            <w:vAlign w:val="top"/>
          </w:tcPr>
          <w:p>
            <w:r/>
            <w:r>
              <w:rPr>
                <w:b w:val="0"/>
                <w:sz w:val="18"/>
              </w:rPr>
              <w:t>Drop</w:t>
            </w:r>
          </w:p>
        </w:tc>
        <w:tc>
          <w:tcPr>
            <w:tcW w:type="dxa" w:w="2304"/>
            <w:vAlign w:val="top"/>
          </w:tcPr>
          <w:p>
            <w:r/>
            <w:r>
              <w:rPr>
                <w:b w:val="0"/>
                <w:sz w:val="18"/>
              </w:rPr>
              <w:t>Above head</w:t>
            </w:r>
          </w:p>
        </w:tc>
        <w:tc>
          <w:tcPr>
            <w:tcW w:type="dxa" w:w="3312"/>
            <w:vAlign w:val="top"/>
          </w:tcPr>
          <w:p>
            <w:r/>
            <w:r>
              <w:rPr>
                <w:b w:val="0"/>
                <w:sz w:val="18"/>
              </w:rPr>
              <w:t>Slow/medium, downward, front court</w:t>
            </w:r>
          </w:p>
        </w:tc>
        <w:tc>
          <w:tcPr>
            <w:tcW w:type="dxa" w:w="3024"/>
            <w:vAlign w:val="top"/>
          </w:tcPr>
          <w:p>
            <w:r/>
            <w:r>
              <w:rPr>
                <w:b w:val="0"/>
                <w:sz w:val="18"/>
              </w:rPr>
              <w:t>Similar preparation to clear/smash but softer impact</w:t>
            </w:r>
          </w:p>
        </w:tc>
      </w:tr>
      <w:tr>
        <w:tc>
          <w:tcPr>
            <w:tcW w:type="dxa" w:w="2016"/>
            <w:vAlign w:val="top"/>
          </w:tcPr>
          <w:p>
            <w:r/>
            <w:r>
              <w:rPr>
                <w:b w:val="0"/>
                <w:sz w:val="18"/>
              </w:rPr>
              <w:t>Clear</w:t>
            </w:r>
          </w:p>
        </w:tc>
        <w:tc>
          <w:tcPr>
            <w:tcW w:type="dxa" w:w="2304"/>
            <w:vAlign w:val="top"/>
          </w:tcPr>
          <w:p>
            <w:r/>
            <w:r>
              <w:rPr>
                <w:b w:val="0"/>
                <w:sz w:val="18"/>
              </w:rPr>
              <w:t>Above head</w:t>
            </w:r>
          </w:p>
        </w:tc>
        <w:tc>
          <w:tcPr>
            <w:tcW w:type="dxa" w:w="3312"/>
            <w:vAlign w:val="top"/>
          </w:tcPr>
          <w:p>
            <w:r/>
            <w:r>
              <w:rPr>
                <w:b w:val="0"/>
                <w:sz w:val="18"/>
              </w:rPr>
              <w:t>High arc, deep rear court</w:t>
            </w:r>
          </w:p>
        </w:tc>
        <w:tc>
          <w:tcPr>
            <w:tcW w:type="dxa" w:w="3024"/>
            <w:vAlign w:val="top"/>
          </w:tcPr>
          <w:p>
            <w:r/>
            <w:r>
              <w:rPr>
                <w:b w:val="0"/>
                <w:sz w:val="18"/>
              </w:rPr>
              <w:t>Extended arm, upward follow-through</w:t>
            </w:r>
          </w:p>
        </w:tc>
      </w:tr>
      <w:tr>
        <w:tc>
          <w:tcPr>
            <w:tcW w:type="dxa" w:w="2016"/>
            <w:vAlign w:val="top"/>
          </w:tcPr>
          <w:p>
            <w:r/>
            <w:r>
              <w:rPr>
                <w:b w:val="0"/>
                <w:sz w:val="18"/>
              </w:rPr>
              <w:t>Drive</w:t>
            </w:r>
          </w:p>
        </w:tc>
        <w:tc>
          <w:tcPr>
            <w:tcW w:type="dxa" w:w="2304"/>
            <w:vAlign w:val="top"/>
          </w:tcPr>
          <w:p>
            <w:r/>
            <w:r>
              <w:rPr>
                <w:b w:val="0"/>
                <w:sz w:val="18"/>
              </w:rPr>
              <w:t>Waist to shoulder</w:t>
            </w:r>
          </w:p>
        </w:tc>
        <w:tc>
          <w:tcPr>
            <w:tcW w:type="dxa" w:w="3312"/>
            <w:vAlign w:val="top"/>
          </w:tcPr>
          <w:p>
            <w:r/>
            <w:r>
              <w:rPr>
                <w:b w:val="0"/>
                <w:sz w:val="18"/>
              </w:rPr>
              <w:t>Fast, flat</w:t>
            </w:r>
          </w:p>
        </w:tc>
        <w:tc>
          <w:tcPr>
            <w:tcW w:type="dxa" w:w="3024"/>
            <w:vAlign w:val="top"/>
          </w:tcPr>
          <w:p>
            <w:r/>
            <w:r>
              <w:rPr>
                <w:b w:val="0"/>
                <w:sz w:val="18"/>
              </w:rPr>
              <w:t>Compact side swing</w:t>
            </w:r>
          </w:p>
        </w:tc>
      </w:tr>
      <w:tr>
        <w:tc>
          <w:tcPr>
            <w:tcW w:type="dxa" w:w="2016"/>
            <w:vAlign w:val="top"/>
          </w:tcPr>
          <w:p>
            <w:r/>
            <w:r>
              <w:rPr>
                <w:b w:val="0"/>
                <w:sz w:val="18"/>
              </w:rPr>
              <w:t>Lift</w:t>
            </w:r>
          </w:p>
        </w:tc>
        <w:tc>
          <w:tcPr>
            <w:tcW w:type="dxa" w:w="2304"/>
            <w:vAlign w:val="top"/>
          </w:tcPr>
          <w:p>
            <w:r/>
            <w:r>
              <w:rPr>
                <w:b w:val="0"/>
                <w:sz w:val="18"/>
              </w:rPr>
              <w:t>Below waist</w:t>
            </w:r>
          </w:p>
        </w:tc>
        <w:tc>
          <w:tcPr>
            <w:tcW w:type="dxa" w:w="3312"/>
            <w:vAlign w:val="top"/>
          </w:tcPr>
          <w:p>
            <w:r/>
            <w:r>
              <w:rPr>
                <w:b w:val="0"/>
                <w:sz w:val="18"/>
              </w:rPr>
              <w:t>Upward, deep</w:t>
            </w:r>
          </w:p>
        </w:tc>
        <w:tc>
          <w:tcPr>
            <w:tcW w:type="dxa" w:w="3024"/>
            <w:vAlign w:val="top"/>
          </w:tcPr>
          <w:p>
            <w:r/>
            <w:r>
              <w:rPr>
                <w:b w:val="0"/>
                <w:sz w:val="18"/>
              </w:rPr>
              <w:t>Underhand action, often from lunge</w:t>
            </w:r>
          </w:p>
        </w:tc>
      </w:tr>
      <w:tr>
        <w:tc>
          <w:tcPr>
            <w:tcW w:type="dxa" w:w="2016"/>
            <w:vAlign w:val="top"/>
          </w:tcPr>
          <w:p>
            <w:r/>
            <w:r>
              <w:rPr>
                <w:b w:val="0"/>
                <w:sz w:val="18"/>
              </w:rPr>
              <w:t>Net shot</w:t>
            </w:r>
          </w:p>
        </w:tc>
        <w:tc>
          <w:tcPr>
            <w:tcW w:type="dxa" w:w="2304"/>
            <w:vAlign w:val="top"/>
          </w:tcPr>
          <w:p>
            <w:r/>
            <w:r>
              <w:rPr>
                <w:b w:val="0"/>
                <w:sz w:val="18"/>
              </w:rPr>
              <w:t>Near net, low</w:t>
            </w:r>
          </w:p>
        </w:tc>
        <w:tc>
          <w:tcPr>
            <w:tcW w:type="dxa" w:w="3312"/>
            <w:vAlign w:val="top"/>
          </w:tcPr>
          <w:p>
            <w:r/>
            <w:r>
              <w:rPr>
                <w:b w:val="0"/>
                <w:sz w:val="18"/>
              </w:rPr>
              <w:t>Slow, short, front court</w:t>
            </w:r>
          </w:p>
        </w:tc>
        <w:tc>
          <w:tcPr>
            <w:tcW w:type="dxa" w:w="3024"/>
            <w:vAlign w:val="top"/>
          </w:tcPr>
          <w:p>
            <w:r/>
            <w:r>
              <w:rPr>
                <w:b w:val="0"/>
                <w:sz w:val="18"/>
              </w:rPr>
              <w:t>Soft wrist, small swing</w:t>
            </w:r>
          </w:p>
        </w:tc>
      </w:tr>
      <w:tr>
        <w:tc>
          <w:tcPr>
            <w:tcW w:type="dxa" w:w="2016"/>
            <w:vAlign w:val="top"/>
          </w:tcPr>
          <w:p>
            <w:r/>
            <w:r>
              <w:rPr>
                <w:b w:val="0"/>
                <w:sz w:val="18"/>
              </w:rPr>
              <w:t>Net kill</w:t>
            </w:r>
          </w:p>
        </w:tc>
        <w:tc>
          <w:tcPr>
            <w:tcW w:type="dxa" w:w="2304"/>
            <w:vAlign w:val="top"/>
          </w:tcPr>
          <w:p>
            <w:r/>
            <w:r>
              <w:rPr>
                <w:b w:val="0"/>
                <w:sz w:val="18"/>
              </w:rPr>
              <w:t>Near net, above tape</w:t>
            </w:r>
          </w:p>
        </w:tc>
        <w:tc>
          <w:tcPr>
            <w:tcW w:type="dxa" w:w="3312"/>
            <w:vAlign w:val="top"/>
          </w:tcPr>
          <w:p>
            <w:r/>
            <w:r>
              <w:rPr>
                <w:b w:val="0"/>
                <w:sz w:val="18"/>
              </w:rPr>
              <w:t>Sharp downward</w:t>
            </w:r>
          </w:p>
        </w:tc>
        <w:tc>
          <w:tcPr>
            <w:tcW w:type="dxa" w:w="3024"/>
            <w:vAlign w:val="top"/>
          </w:tcPr>
          <w:p>
            <w:r/>
            <w:r>
              <w:rPr>
                <w:b w:val="0"/>
                <w:sz w:val="18"/>
              </w:rPr>
              <w:t>Short punching action</w:t>
            </w:r>
          </w:p>
        </w:tc>
      </w:tr>
      <w:tr>
        <w:tc>
          <w:tcPr>
            <w:tcW w:type="dxa" w:w="2016"/>
            <w:vAlign w:val="top"/>
          </w:tcPr>
          <w:p>
            <w:r/>
            <w:r>
              <w:rPr>
                <w:b w:val="0"/>
                <w:sz w:val="18"/>
              </w:rPr>
              <w:t>Block</w:t>
            </w:r>
          </w:p>
        </w:tc>
        <w:tc>
          <w:tcPr>
            <w:tcW w:type="dxa" w:w="2304"/>
            <w:vAlign w:val="top"/>
          </w:tcPr>
          <w:p>
            <w:r/>
            <w:r>
              <w:rPr>
                <w:b w:val="0"/>
                <w:sz w:val="18"/>
              </w:rPr>
              <w:t>Defensive position</w:t>
            </w:r>
          </w:p>
        </w:tc>
        <w:tc>
          <w:tcPr>
            <w:tcW w:type="dxa" w:w="3312"/>
            <w:vAlign w:val="top"/>
          </w:tcPr>
          <w:p>
            <w:r/>
            <w:r>
              <w:rPr>
                <w:b w:val="0"/>
                <w:sz w:val="18"/>
              </w:rPr>
              <w:t>Incoming fast, outgoing slow</w:t>
            </w:r>
          </w:p>
        </w:tc>
        <w:tc>
          <w:tcPr>
            <w:tcW w:type="dxa" w:w="3024"/>
            <w:vAlign w:val="top"/>
          </w:tcPr>
          <w:p>
            <w:r/>
            <w:r>
              <w:rPr>
                <w:b w:val="0"/>
                <w:sz w:val="18"/>
              </w:rPr>
              <w:t>Racket held out, minimal swing</w:t>
            </w:r>
          </w:p>
        </w:tc>
      </w:tr>
      <w:tr>
        <w:tc>
          <w:tcPr>
            <w:tcW w:type="dxa" w:w="2016"/>
            <w:vAlign w:val="top"/>
          </w:tcPr>
          <w:p>
            <w:r/>
            <w:r>
              <w:rPr>
                <w:b w:val="0"/>
                <w:sz w:val="18"/>
              </w:rPr>
              <w:t>Push</w:t>
            </w:r>
          </w:p>
        </w:tc>
        <w:tc>
          <w:tcPr>
            <w:tcW w:type="dxa" w:w="2304"/>
            <w:vAlign w:val="top"/>
          </w:tcPr>
          <w:p>
            <w:r/>
            <w:r>
              <w:rPr>
                <w:b w:val="0"/>
                <w:sz w:val="18"/>
              </w:rPr>
              <w:t>Net/mid-court</w:t>
            </w:r>
          </w:p>
        </w:tc>
        <w:tc>
          <w:tcPr>
            <w:tcW w:type="dxa" w:w="3312"/>
            <w:vAlign w:val="top"/>
          </w:tcPr>
          <w:p>
            <w:r/>
            <w:r>
              <w:rPr>
                <w:b w:val="0"/>
                <w:sz w:val="18"/>
              </w:rPr>
              <w:t>Flat, medium speed</w:t>
            </w:r>
          </w:p>
        </w:tc>
        <w:tc>
          <w:tcPr>
            <w:tcW w:type="dxa" w:w="3024"/>
            <w:vAlign w:val="top"/>
          </w:tcPr>
          <w:p>
            <w:r/>
            <w:r>
              <w:rPr>
                <w:b w:val="0"/>
                <w:sz w:val="18"/>
              </w:rPr>
              <w:t>Controlled extension</w:t>
            </w:r>
          </w:p>
        </w:tc>
      </w:tr>
      <w:tr>
        <w:tc>
          <w:tcPr>
            <w:tcW w:type="dxa" w:w="2016"/>
            <w:vAlign w:val="top"/>
          </w:tcPr>
          <w:p>
            <w:r/>
            <w:r>
              <w:rPr>
                <w:b w:val="0"/>
                <w:sz w:val="18"/>
              </w:rPr>
              <w:t>Short serve</w:t>
            </w:r>
          </w:p>
        </w:tc>
        <w:tc>
          <w:tcPr>
            <w:tcW w:type="dxa" w:w="2304"/>
            <w:vAlign w:val="top"/>
          </w:tcPr>
          <w:p>
            <w:r/>
            <w:r>
              <w:rPr>
                <w:b w:val="0"/>
                <w:sz w:val="18"/>
              </w:rPr>
              <w:t>First stroke, below waist</w:t>
            </w:r>
          </w:p>
        </w:tc>
        <w:tc>
          <w:tcPr>
            <w:tcW w:type="dxa" w:w="3312"/>
            <w:vAlign w:val="top"/>
          </w:tcPr>
          <w:p>
            <w:r/>
            <w:r>
              <w:rPr>
                <w:b w:val="0"/>
                <w:sz w:val="18"/>
              </w:rPr>
              <w:t>Low, short landing</w:t>
            </w:r>
          </w:p>
        </w:tc>
        <w:tc>
          <w:tcPr>
            <w:tcW w:type="dxa" w:w="3024"/>
            <w:vAlign w:val="top"/>
          </w:tcPr>
          <w:p>
            <w:r/>
            <w:r>
              <w:rPr>
                <w:b w:val="0"/>
                <w:sz w:val="18"/>
              </w:rPr>
              <w:t>Controlled service action</w:t>
            </w:r>
          </w:p>
        </w:tc>
      </w:tr>
      <w:tr>
        <w:tc>
          <w:tcPr>
            <w:tcW w:type="dxa" w:w="2016"/>
            <w:vAlign w:val="top"/>
          </w:tcPr>
          <w:p>
            <w:r/>
            <w:r>
              <w:rPr>
                <w:b w:val="0"/>
                <w:sz w:val="18"/>
              </w:rPr>
              <w:t>Flick serve</w:t>
            </w:r>
          </w:p>
        </w:tc>
        <w:tc>
          <w:tcPr>
            <w:tcW w:type="dxa" w:w="2304"/>
            <w:vAlign w:val="top"/>
          </w:tcPr>
          <w:p>
            <w:r/>
            <w:r>
              <w:rPr>
                <w:b w:val="0"/>
                <w:sz w:val="18"/>
              </w:rPr>
              <w:t>First stroke, below waist</w:t>
            </w:r>
          </w:p>
        </w:tc>
        <w:tc>
          <w:tcPr>
            <w:tcW w:type="dxa" w:w="3312"/>
            <w:vAlign w:val="top"/>
          </w:tcPr>
          <w:p>
            <w:r/>
            <w:r>
              <w:rPr>
                <w:b w:val="0"/>
                <w:sz w:val="18"/>
              </w:rPr>
              <w:t>Sudden fast/deep</w:t>
            </w:r>
          </w:p>
        </w:tc>
        <w:tc>
          <w:tcPr>
            <w:tcW w:type="dxa" w:w="3024"/>
            <w:vAlign w:val="top"/>
          </w:tcPr>
          <w:p>
            <w:r/>
            <w:r>
              <w:rPr>
                <w:b w:val="0"/>
                <w:sz w:val="18"/>
              </w:rPr>
              <w:t>Quick wrist acceleration</w:t>
            </w:r>
          </w:p>
        </w:tc>
      </w:tr>
      <w:tr>
        <w:tc>
          <w:tcPr>
            <w:tcW w:type="dxa" w:w="2016"/>
            <w:vAlign w:val="top"/>
          </w:tcPr>
          <w:p>
            <w:r/>
            <w:r>
              <w:rPr>
                <w:b w:val="0"/>
                <w:sz w:val="18"/>
              </w:rPr>
              <w:t>Long serve</w:t>
            </w:r>
          </w:p>
        </w:tc>
        <w:tc>
          <w:tcPr>
            <w:tcW w:type="dxa" w:w="2304"/>
            <w:vAlign w:val="top"/>
          </w:tcPr>
          <w:p>
            <w:r/>
            <w:r>
              <w:rPr>
                <w:b w:val="0"/>
                <w:sz w:val="18"/>
              </w:rPr>
              <w:t>First stroke, below waist</w:t>
            </w:r>
          </w:p>
        </w:tc>
        <w:tc>
          <w:tcPr>
            <w:tcW w:type="dxa" w:w="3312"/>
            <w:vAlign w:val="top"/>
          </w:tcPr>
          <w:p>
            <w:r/>
            <w:r>
              <w:rPr>
                <w:b w:val="0"/>
                <w:sz w:val="18"/>
              </w:rPr>
              <w:t>High/deep</w:t>
            </w:r>
          </w:p>
        </w:tc>
        <w:tc>
          <w:tcPr>
            <w:tcW w:type="dxa" w:w="3024"/>
            <w:vAlign w:val="top"/>
          </w:tcPr>
          <w:p>
            <w:r/>
            <w:r>
              <w:rPr>
                <w:b w:val="0"/>
                <w:sz w:val="18"/>
              </w:rPr>
              <w:t>Larger underhand swing</w:t>
            </w:r>
          </w:p>
        </w:tc>
      </w:tr>
    </w:tbl>
    <w:p/>
    <w:p>
      <w:r>
        <w:br w:type="page"/>
      </w:r>
    </w:p>
    <w:p>
      <w:pPr>
        <w:pStyle w:val="Heading1"/>
      </w:pPr>
      <w:r>
        <w:t>9. End-to-end pseudo-code</w:t>
      </w:r>
    </w:p>
    <w:p>
      <w:pPr>
        <w:spacing w:before="0" w:after="0"/>
        <w:ind w:left="216" w:right="216"/>
        <w:shd w:fill="F2F2F2"/>
      </w:pPr>
      <w:r>
        <w:rPr>
          <w:rFonts w:ascii="Consolas" w:hAnsi="Consolas" w:eastAsia="Consolas"/>
          <w:sz w:val="16"/>
        </w:rPr>
        <w:t>def process_match(video):</w:t>
      </w:r>
    </w:p>
    <w:p>
      <w:pPr>
        <w:spacing w:before="0" w:after="0"/>
        <w:ind w:left="216" w:right="216"/>
        <w:shd w:fill="F2F2F2"/>
      </w:pPr>
      <w:r>
        <w:rPr>
          <w:rFonts w:ascii="Consolas" w:hAnsi="Consolas" w:eastAsia="Consolas"/>
          <w:sz w:val="16"/>
        </w:rPr>
        <w:t xml:space="preserve">    court_model = detect_court(video)</w:t>
      </w:r>
    </w:p>
    <w:p>
      <w:pPr>
        <w:spacing w:before="0" w:after="0"/>
        <w:ind w:left="216" w:right="216"/>
        <w:shd w:fill="F2F2F2"/>
      </w:pPr>
      <w:r>
        <w:rPr>
          <w:rFonts w:ascii="Consolas" w:hAnsi="Consolas" w:eastAsia="Consolas"/>
          <w:sz w:val="16"/>
        </w:rPr>
        <w:t xml:space="preserve">    H = compute_homography(court_model)</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shuttle_track = track_shuttle(video)</w:t>
      </w:r>
    </w:p>
    <w:p>
      <w:pPr>
        <w:spacing w:before="0" w:after="0"/>
        <w:ind w:left="216" w:right="216"/>
        <w:shd w:fill="F2F2F2"/>
      </w:pPr>
      <w:r>
        <w:rPr>
          <w:rFonts w:ascii="Consolas" w:hAnsi="Consolas" w:eastAsia="Consolas"/>
          <w:sz w:val="16"/>
        </w:rPr>
        <w:t xml:space="preserve">    player_tracks = track_players(video)</w:t>
      </w:r>
    </w:p>
    <w:p>
      <w:pPr>
        <w:spacing w:before="0" w:after="0"/>
        <w:ind w:left="216" w:right="216"/>
        <w:shd w:fill="F2F2F2"/>
      </w:pPr>
      <w:r>
        <w:rPr>
          <w:rFonts w:ascii="Consolas" w:hAnsi="Consolas" w:eastAsia="Consolas"/>
          <w:sz w:val="16"/>
        </w:rPr>
        <w:t xml:space="preserve">    pose_tracks = estimate_pose(video, player_tracks)</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shuttle_track = smooth_and_interpolate(shuttle_track)</w:t>
      </w:r>
    </w:p>
    <w:p>
      <w:pPr>
        <w:spacing w:before="0" w:after="0"/>
        <w:ind w:left="216" w:right="216"/>
        <w:shd w:fill="F2F2F2"/>
      </w:pPr>
      <w:r>
        <w:rPr>
          <w:rFonts w:ascii="Consolas" w:hAnsi="Consolas" w:eastAsia="Consolas"/>
          <w:sz w:val="16"/>
        </w:rPr>
        <w:t xml:space="preserve">    pose_tracks = smooth_pose(pose_tracks)</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world_shuttle = transform_to_court(shuttle_track, H)</w:t>
      </w:r>
    </w:p>
    <w:p>
      <w:pPr>
        <w:spacing w:before="0" w:after="0"/>
        <w:ind w:left="216" w:right="216"/>
        <w:shd w:fill="F2F2F2"/>
      </w:pPr>
      <w:r>
        <w:rPr>
          <w:rFonts w:ascii="Consolas" w:hAnsi="Consolas" w:eastAsia="Consolas"/>
          <w:sz w:val="16"/>
        </w:rPr>
        <w:t xml:space="preserve">    world_players = transform_players_to_court(player_tracks, H)</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world_shuttle, world_players, pose_tracks = normalize_player_orientation(</w:t>
      </w:r>
    </w:p>
    <w:p>
      <w:pPr>
        <w:spacing w:before="0" w:after="0"/>
        <w:ind w:left="216" w:right="216"/>
        <w:shd w:fill="F2F2F2"/>
      </w:pPr>
      <w:r>
        <w:rPr>
          <w:rFonts w:ascii="Consolas" w:hAnsi="Consolas" w:eastAsia="Consolas"/>
          <w:sz w:val="16"/>
        </w:rPr>
        <w:t xml:space="preserve">        world_shuttle, world_players, pose_tracks</w:t>
      </w:r>
    </w:p>
    <w:p>
      <w:pPr>
        <w:spacing w:before="0" w:after="0"/>
        <w:ind w:left="216" w:right="216"/>
        <w:shd w:fill="F2F2F2"/>
      </w:pPr>
      <w:r>
        <w:rPr>
          <w:rFonts w:ascii="Consolas" w:hAnsi="Consolas" w:eastAsia="Consolas"/>
          <w:sz w:val="16"/>
        </w:rPr>
        <w:t xml:space="preserve">    )</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hit_events = detect_hits(world_shuttle, world_players, pose_tracks)</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strokes = []</w:t>
      </w:r>
    </w:p>
    <w:p>
      <w:pPr>
        <w:spacing w:before="0" w:after="0"/>
        <w:ind w:left="216" w:right="216"/>
        <w:shd w:fill="F2F2F2"/>
      </w:pPr>
      <w:r>
        <w:rPr>
          <w:rFonts w:ascii="Consolas" w:hAnsi="Consolas" w:eastAsia="Consolas"/>
          <w:sz w:val="16"/>
        </w:rPr>
        <w:t xml:space="preserve">    for event in hit_events:</w:t>
      </w:r>
    </w:p>
    <w:p>
      <w:pPr>
        <w:spacing w:before="0" w:after="0"/>
        <w:ind w:left="216" w:right="216"/>
        <w:shd w:fill="F2F2F2"/>
      </w:pPr>
      <w:r>
        <w:rPr>
          <w:rFonts w:ascii="Consolas" w:hAnsi="Consolas" w:eastAsia="Consolas"/>
          <w:sz w:val="16"/>
        </w:rPr>
        <w:t xml:space="preserve">        features = extract_stroke_features(</w:t>
      </w:r>
    </w:p>
    <w:p>
      <w:pPr>
        <w:spacing w:before="0" w:after="0"/>
        <w:ind w:left="216" w:right="216"/>
        <w:shd w:fill="F2F2F2"/>
      </w:pPr>
      <w:r>
        <w:rPr>
          <w:rFonts w:ascii="Consolas" w:hAnsi="Consolas" w:eastAsia="Consolas"/>
          <w:sz w:val="16"/>
        </w:rPr>
        <w:t xml:space="preserve">            event,</w:t>
      </w:r>
    </w:p>
    <w:p>
      <w:pPr>
        <w:spacing w:before="0" w:after="0"/>
        <w:ind w:left="216" w:right="216"/>
        <w:shd w:fill="F2F2F2"/>
      </w:pPr>
      <w:r>
        <w:rPr>
          <w:rFonts w:ascii="Consolas" w:hAnsi="Consolas" w:eastAsia="Consolas"/>
          <w:sz w:val="16"/>
        </w:rPr>
        <w:t xml:space="preserve">            world_shuttle,</w:t>
      </w:r>
    </w:p>
    <w:p>
      <w:pPr>
        <w:spacing w:before="0" w:after="0"/>
        <w:ind w:left="216" w:right="216"/>
        <w:shd w:fill="F2F2F2"/>
      </w:pPr>
      <w:r>
        <w:rPr>
          <w:rFonts w:ascii="Consolas" w:hAnsi="Consolas" w:eastAsia="Consolas"/>
          <w:sz w:val="16"/>
        </w:rPr>
        <w:t xml:space="preserve">            world_players,</w:t>
      </w:r>
    </w:p>
    <w:p>
      <w:pPr>
        <w:spacing w:before="0" w:after="0"/>
        <w:ind w:left="216" w:right="216"/>
        <w:shd w:fill="F2F2F2"/>
      </w:pPr>
      <w:r>
        <w:rPr>
          <w:rFonts w:ascii="Consolas" w:hAnsi="Consolas" w:eastAsia="Consolas"/>
          <w:sz w:val="16"/>
        </w:rPr>
        <w:t xml:space="preserve">            pose_tracks</w:t>
      </w:r>
    </w:p>
    <w:p>
      <w:pPr>
        <w:spacing w:before="0" w:after="0"/>
        <w:ind w:left="216" w:right="216"/>
        <w:shd w:fill="F2F2F2"/>
      </w:pPr>
      <w:r>
        <w:rPr>
          <w:rFonts w:ascii="Consolas" w:hAnsi="Consolas" w:eastAsia="Consolas"/>
          <w:sz w:val="16"/>
        </w:rPr>
        <w:t xml:space="preserve">        )</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family = classify_family(features)</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if family == "serve":</w:t>
      </w:r>
    </w:p>
    <w:p>
      <w:pPr>
        <w:spacing w:before="0" w:after="0"/>
        <w:ind w:left="216" w:right="216"/>
        <w:shd w:fill="F2F2F2"/>
      </w:pPr>
      <w:r>
        <w:rPr>
          <w:rFonts w:ascii="Consolas" w:hAnsi="Consolas" w:eastAsia="Consolas"/>
          <w:sz w:val="16"/>
        </w:rPr>
        <w:t xml:space="preserve">            stroke = classify_serve(features)</w:t>
      </w:r>
    </w:p>
    <w:p>
      <w:pPr>
        <w:spacing w:before="0" w:after="0"/>
        <w:ind w:left="216" w:right="216"/>
        <w:shd w:fill="F2F2F2"/>
      </w:pPr>
      <w:r>
        <w:rPr>
          <w:rFonts w:ascii="Consolas" w:hAnsi="Consolas" w:eastAsia="Consolas"/>
          <w:sz w:val="16"/>
        </w:rPr>
        <w:t xml:space="preserve">        elif family == "overhead":</w:t>
      </w:r>
    </w:p>
    <w:p>
      <w:pPr>
        <w:spacing w:before="0" w:after="0"/>
        <w:ind w:left="216" w:right="216"/>
        <w:shd w:fill="F2F2F2"/>
      </w:pPr>
      <w:r>
        <w:rPr>
          <w:rFonts w:ascii="Consolas" w:hAnsi="Consolas" w:eastAsia="Consolas"/>
          <w:sz w:val="16"/>
        </w:rPr>
        <w:t xml:space="preserve">            stroke = classify_overhead(features)</w:t>
      </w:r>
    </w:p>
    <w:p>
      <w:pPr>
        <w:spacing w:before="0" w:after="0"/>
        <w:ind w:left="216" w:right="216"/>
        <w:shd w:fill="F2F2F2"/>
      </w:pPr>
      <w:r>
        <w:rPr>
          <w:rFonts w:ascii="Consolas" w:hAnsi="Consolas" w:eastAsia="Consolas"/>
          <w:sz w:val="16"/>
        </w:rPr>
        <w:t xml:space="preserve">        elif family == "underhand":</w:t>
      </w:r>
    </w:p>
    <w:p>
      <w:pPr>
        <w:spacing w:before="0" w:after="0"/>
        <w:ind w:left="216" w:right="216"/>
        <w:shd w:fill="F2F2F2"/>
      </w:pPr>
      <w:r>
        <w:rPr>
          <w:rFonts w:ascii="Consolas" w:hAnsi="Consolas" w:eastAsia="Consolas"/>
          <w:sz w:val="16"/>
        </w:rPr>
        <w:t xml:space="preserve">            stroke = classify_underhand(features)</w:t>
      </w:r>
    </w:p>
    <w:p>
      <w:pPr>
        <w:spacing w:before="0" w:after="0"/>
        <w:ind w:left="216" w:right="216"/>
        <w:shd w:fill="F2F2F2"/>
      </w:pPr>
      <w:r>
        <w:rPr>
          <w:rFonts w:ascii="Consolas" w:hAnsi="Consolas" w:eastAsia="Consolas"/>
          <w:sz w:val="16"/>
        </w:rPr>
        <w:t xml:space="preserve">        elif family == "net":</w:t>
      </w:r>
    </w:p>
    <w:p>
      <w:pPr>
        <w:spacing w:before="0" w:after="0"/>
        <w:ind w:left="216" w:right="216"/>
        <w:shd w:fill="F2F2F2"/>
      </w:pPr>
      <w:r>
        <w:rPr>
          <w:rFonts w:ascii="Consolas" w:hAnsi="Consolas" w:eastAsia="Consolas"/>
          <w:sz w:val="16"/>
        </w:rPr>
        <w:t xml:space="preserve">            stroke = classify_net(features)</w:t>
      </w:r>
    </w:p>
    <w:p>
      <w:pPr>
        <w:spacing w:before="0" w:after="0"/>
        <w:ind w:left="216" w:right="216"/>
        <w:shd w:fill="F2F2F2"/>
      </w:pPr>
      <w:r>
        <w:rPr>
          <w:rFonts w:ascii="Consolas" w:hAnsi="Consolas" w:eastAsia="Consolas"/>
          <w:sz w:val="16"/>
        </w:rPr>
        <w:t xml:space="preserve">        elif family == "defensive_block":</w:t>
      </w:r>
    </w:p>
    <w:p>
      <w:pPr>
        <w:spacing w:before="0" w:after="0"/>
        <w:ind w:left="216" w:right="216"/>
        <w:shd w:fill="F2F2F2"/>
      </w:pPr>
      <w:r>
        <w:rPr>
          <w:rFonts w:ascii="Consolas" w:hAnsi="Consolas" w:eastAsia="Consolas"/>
          <w:sz w:val="16"/>
        </w:rPr>
        <w:t xml:space="preserve">            stroke = classify_defensive(features)</w:t>
      </w:r>
    </w:p>
    <w:p>
      <w:pPr>
        <w:spacing w:before="0" w:after="0"/>
        <w:ind w:left="216" w:right="216"/>
        <w:shd w:fill="F2F2F2"/>
      </w:pPr>
      <w:r>
        <w:rPr>
          <w:rFonts w:ascii="Consolas" w:hAnsi="Consolas" w:eastAsia="Consolas"/>
          <w:sz w:val="16"/>
        </w:rPr>
        <w:t xml:space="preserve">        else:</w:t>
      </w:r>
    </w:p>
    <w:p>
      <w:pPr>
        <w:spacing w:before="0" w:after="0"/>
        <w:ind w:left="216" w:right="216"/>
        <w:shd w:fill="F2F2F2"/>
      </w:pPr>
      <w:r>
        <w:rPr>
          <w:rFonts w:ascii="Consolas" w:hAnsi="Consolas" w:eastAsia="Consolas"/>
          <w:sz w:val="16"/>
        </w:rPr>
        <w:t xml:space="preserve">            stroke = classify_mid_height(features)</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confidence = estimate_confidence(stroke, features)</w:t>
      </w:r>
    </w:p>
    <w:p>
      <w:pPr>
        <w:spacing w:before="0" w:after="0"/>
        <w:ind w:left="216" w:right="216"/>
        <w:shd w:fill="F2F2F2"/>
      </w:pPr>
      <w:r>
        <w:rPr>
          <w:rFonts w:ascii="Consolas" w:hAnsi="Consolas" w:eastAsia="Consolas"/>
          <w:sz w:val="16"/>
        </w:rPr>
        <w:t xml:space="preserve">        evidence = build_explanation(stroke, features)</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strokes.append({</w:t>
      </w:r>
    </w:p>
    <w:p>
      <w:pPr>
        <w:spacing w:before="0" w:after="0"/>
        <w:ind w:left="216" w:right="216"/>
        <w:shd w:fill="F2F2F2"/>
      </w:pPr>
      <w:r>
        <w:rPr>
          <w:rFonts w:ascii="Consolas" w:hAnsi="Consolas" w:eastAsia="Consolas"/>
          <w:sz w:val="16"/>
        </w:rPr>
        <w:t xml:space="preserve">            "frame": event.frame,</w:t>
      </w:r>
    </w:p>
    <w:p>
      <w:pPr>
        <w:spacing w:before="0" w:after="0"/>
        <w:ind w:left="216" w:right="216"/>
        <w:shd w:fill="F2F2F2"/>
      </w:pPr>
      <w:r>
        <w:rPr>
          <w:rFonts w:ascii="Consolas" w:hAnsi="Consolas" w:eastAsia="Consolas"/>
          <w:sz w:val="16"/>
        </w:rPr>
        <w:t xml:space="preserve">            "time_seconds": event.frame / video.fps,</w:t>
      </w:r>
    </w:p>
    <w:p>
      <w:pPr>
        <w:spacing w:before="0" w:after="0"/>
        <w:ind w:left="216" w:right="216"/>
        <w:shd w:fill="F2F2F2"/>
      </w:pPr>
      <w:r>
        <w:rPr>
          <w:rFonts w:ascii="Consolas" w:hAnsi="Consolas" w:eastAsia="Consolas"/>
          <w:sz w:val="16"/>
        </w:rPr>
        <w:t xml:space="preserve">            "player": event.player_id,</w:t>
      </w:r>
    </w:p>
    <w:p>
      <w:pPr>
        <w:spacing w:before="0" w:after="0"/>
        <w:ind w:left="216" w:right="216"/>
        <w:shd w:fill="F2F2F2"/>
      </w:pPr>
      <w:r>
        <w:rPr>
          <w:rFonts w:ascii="Consolas" w:hAnsi="Consolas" w:eastAsia="Consolas"/>
          <w:sz w:val="16"/>
        </w:rPr>
        <w:t xml:space="preserve">            "family": family,</w:t>
      </w:r>
    </w:p>
    <w:p>
      <w:pPr>
        <w:spacing w:before="0" w:after="0"/>
        <w:ind w:left="216" w:right="216"/>
        <w:shd w:fill="F2F2F2"/>
      </w:pPr>
      <w:r>
        <w:rPr>
          <w:rFonts w:ascii="Consolas" w:hAnsi="Consolas" w:eastAsia="Consolas"/>
          <w:sz w:val="16"/>
        </w:rPr>
        <w:t xml:space="preserve">            "stroke_type": stroke,</w:t>
      </w:r>
    </w:p>
    <w:p>
      <w:pPr>
        <w:spacing w:before="0" w:after="0"/>
        <w:ind w:left="216" w:right="216"/>
        <w:shd w:fill="F2F2F2"/>
      </w:pPr>
      <w:r>
        <w:rPr>
          <w:rFonts w:ascii="Consolas" w:hAnsi="Consolas" w:eastAsia="Consolas"/>
          <w:sz w:val="16"/>
        </w:rPr>
        <w:t xml:space="preserve">            "confidence": confidence,</w:t>
      </w:r>
    </w:p>
    <w:p>
      <w:pPr>
        <w:spacing w:before="0" w:after="0"/>
        <w:ind w:left="216" w:right="216"/>
        <w:shd w:fill="F2F2F2"/>
      </w:pPr>
      <w:r>
        <w:rPr>
          <w:rFonts w:ascii="Consolas" w:hAnsi="Consolas" w:eastAsia="Consolas"/>
          <w:sz w:val="16"/>
        </w:rPr>
        <w:t xml:space="preserve">            "evidence": evidence</w:t>
      </w:r>
    </w:p>
    <w:p>
      <w:pPr>
        <w:spacing w:before="0" w:after="0"/>
        <w:ind w:left="216" w:right="216"/>
        <w:shd w:fill="F2F2F2"/>
      </w:pPr>
      <w:r>
        <w:rPr>
          <w:rFonts w:ascii="Consolas" w:hAnsi="Consolas" w:eastAsia="Consolas"/>
          <w:sz w:val="16"/>
        </w:rPr>
        <w:t xml:space="preserve">        })</w:t>
      </w:r>
    </w:p>
    <w:p>
      <w:pPr>
        <w:spacing w:before="0" w:after="0"/>
        <w:ind w:left="216" w:right="216"/>
        <w:shd w:fill="F2F2F2"/>
      </w:pPr>
      <w:r>
        <w:rPr>
          <w:rFonts w:ascii="Consolas" w:hAnsi="Consolas" w:eastAsia="Consolas"/>
          <w:sz w:val="16"/>
        </w:rPr>
      </w:r>
    </w:p>
    <w:p>
      <w:pPr>
        <w:spacing w:before="0" w:after="0"/>
        <w:ind w:left="216" w:right="216"/>
        <w:shd w:fill="F2F2F2"/>
      </w:pPr>
      <w:r>
        <w:rPr>
          <w:rFonts w:ascii="Consolas" w:hAnsi="Consolas" w:eastAsia="Consolas"/>
          <w:sz w:val="16"/>
        </w:rPr>
        <w:t xml:space="preserve">    return strokes</w:t>
      </w:r>
    </w:p>
    <w:p/>
    <w:p>
      <w:pPr>
        <w:pStyle w:val="Heading1"/>
      </w:pPr>
      <w:r>
        <w:t>10. Rule-based version vs ML version</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2437"/>
        <w:gridCol w:w="2437"/>
        <w:gridCol w:w="2437"/>
        <w:gridCol w:w="2437"/>
      </w:tblGrid>
      <w:tr>
        <w:tc>
          <w:tcPr>
            <w:tcW w:type="dxa" w:w="2592"/>
            <w:shd w:fill="D9EAF7"/>
            <w:vAlign w:val="center"/>
          </w:tcPr>
          <w:p>
            <w:r/>
            <w:r>
              <w:rPr>
                <w:b/>
                <w:sz w:val="18"/>
              </w:rPr>
              <w:t>Version</w:t>
            </w:r>
          </w:p>
        </w:tc>
        <w:tc>
          <w:tcPr>
            <w:tcW w:type="dxa" w:w="2880"/>
            <w:shd w:fill="D9EAF7"/>
            <w:vAlign w:val="center"/>
          </w:tcPr>
          <w:p>
            <w:r/>
            <w:r>
              <w:rPr>
                <w:b/>
                <w:sz w:val="18"/>
              </w:rPr>
              <w:t>Best use</w:t>
            </w:r>
          </w:p>
        </w:tc>
        <w:tc>
          <w:tcPr>
            <w:tcW w:type="dxa" w:w="2592"/>
            <w:shd w:fill="D9EAF7"/>
            <w:vAlign w:val="center"/>
          </w:tcPr>
          <w:p>
            <w:r/>
            <w:r>
              <w:rPr>
                <w:b/>
                <w:sz w:val="18"/>
              </w:rPr>
              <w:t>Pros</w:t>
            </w:r>
          </w:p>
        </w:tc>
        <w:tc>
          <w:tcPr>
            <w:tcW w:type="dxa" w:w="2592"/>
            <w:shd w:fill="D9EAF7"/>
            <w:vAlign w:val="center"/>
          </w:tcPr>
          <w:p>
            <w:r/>
            <w:r>
              <w:rPr>
                <w:b/>
                <w:sz w:val="18"/>
              </w:rPr>
              <w:t>Cons</w:t>
            </w:r>
          </w:p>
        </w:tc>
      </w:tr>
      <w:tr>
        <w:tc>
          <w:tcPr>
            <w:tcW w:type="dxa" w:w="2592"/>
            <w:vAlign w:val="top"/>
          </w:tcPr>
          <w:p>
            <w:r/>
            <w:r>
              <w:rPr>
                <w:b w:val="0"/>
                <w:sz w:val="18"/>
              </w:rPr>
              <w:t>Rule-based V1</w:t>
            </w:r>
          </w:p>
        </w:tc>
        <w:tc>
          <w:tcPr>
            <w:tcW w:type="dxa" w:w="2880"/>
            <w:vAlign w:val="top"/>
          </w:tcPr>
          <w:p>
            <w:r/>
            <w:r>
              <w:rPr>
                <w:b w:val="0"/>
                <w:sz w:val="18"/>
              </w:rPr>
              <w:t>Prototype, explainable coaching output, small dataset</w:t>
            </w:r>
          </w:p>
        </w:tc>
        <w:tc>
          <w:tcPr>
            <w:tcW w:type="dxa" w:w="2592"/>
            <w:vAlign w:val="top"/>
          </w:tcPr>
          <w:p>
            <w:r/>
            <w:r>
              <w:rPr>
                <w:b w:val="0"/>
                <w:sz w:val="18"/>
              </w:rPr>
              <w:t>Transparent, fast to implement, easy to debug</w:t>
            </w:r>
          </w:p>
        </w:tc>
        <w:tc>
          <w:tcPr>
            <w:tcW w:type="dxa" w:w="2592"/>
            <w:vAlign w:val="top"/>
          </w:tcPr>
          <w:p>
            <w:r/>
            <w:r>
              <w:rPr>
                <w:b w:val="0"/>
                <w:sz w:val="18"/>
              </w:rPr>
              <w:t>Thresholds need calibration; struggles with deceptive strokes and occlusion</w:t>
            </w:r>
          </w:p>
        </w:tc>
      </w:tr>
      <w:tr>
        <w:tc>
          <w:tcPr>
            <w:tcW w:type="dxa" w:w="2592"/>
            <w:vAlign w:val="top"/>
          </w:tcPr>
          <w:p>
            <w:r/>
            <w:r>
              <w:rPr>
                <w:b w:val="0"/>
                <w:sz w:val="18"/>
              </w:rPr>
              <w:t>XGBoost / LightGBM on engineered features</w:t>
            </w:r>
          </w:p>
        </w:tc>
        <w:tc>
          <w:tcPr>
            <w:tcW w:type="dxa" w:w="2880"/>
            <w:vAlign w:val="top"/>
          </w:tcPr>
          <w:p>
            <w:r/>
            <w:r>
              <w:rPr>
                <w:b w:val="0"/>
                <w:sz w:val="18"/>
              </w:rPr>
              <w:t>First production model with labeled strokes</w:t>
            </w:r>
          </w:p>
        </w:tc>
        <w:tc>
          <w:tcPr>
            <w:tcW w:type="dxa" w:w="2592"/>
            <w:vAlign w:val="top"/>
          </w:tcPr>
          <w:p>
            <w:r/>
            <w:r>
              <w:rPr>
                <w:b w:val="0"/>
                <w:sz w:val="18"/>
              </w:rPr>
              <w:t>Works well with limited data; interpretable feature importance</w:t>
            </w:r>
          </w:p>
        </w:tc>
        <w:tc>
          <w:tcPr>
            <w:tcW w:type="dxa" w:w="2592"/>
            <w:vAlign w:val="top"/>
          </w:tcPr>
          <w:p>
            <w:r/>
            <w:r>
              <w:rPr>
                <w:b w:val="0"/>
                <w:sz w:val="18"/>
              </w:rPr>
              <w:t>May miss temporal nuance unless features are carefully engineered</w:t>
            </w:r>
          </w:p>
        </w:tc>
      </w:tr>
      <w:tr>
        <w:tc>
          <w:tcPr>
            <w:tcW w:type="dxa" w:w="2592"/>
            <w:vAlign w:val="top"/>
          </w:tcPr>
          <w:p>
            <w:r/>
            <w:r>
              <w:rPr>
                <w:b w:val="0"/>
                <w:sz w:val="18"/>
              </w:rPr>
              <w:t>LSTM / GRU / TCN</w:t>
            </w:r>
          </w:p>
        </w:tc>
        <w:tc>
          <w:tcPr>
            <w:tcW w:type="dxa" w:w="2880"/>
            <w:vAlign w:val="top"/>
          </w:tcPr>
          <w:p>
            <w:r/>
            <w:r>
              <w:rPr>
                <w:b w:val="0"/>
                <w:sz w:val="18"/>
              </w:rPr>
              <w:t>When you have many labeled stroke clips</w:t>
            </w:r>
          </w:p>
        </w:tc>
        <w:tc>
          <w:tcPr>
            <w:tcW w:type="dxa" w:w="2592"/>
            <w:vAlign w:val="top"/>
          </w:tcPr>
          <w:p>
            <w:r/>
            <w:r>
              <w:rPr>
                <w:b w:val="0"/>
                <w:sz w:val="18"/>
              </w:rPr>
              <w:t>Learns temporal movement patterns</w:t>
            </w:r>
          </w:p>
        </w:tc>
        <w:tc>
          <w:tcPr>
            <w:tcW w:type="dxa" w:w="2592"/>
            <w:vAlign w:val="top"/>
          </w:tcPr>
          <w:p>
            <w:r/>
            <w:r>
              <w:rPr>
                <w:b w:val="0"/>
                <w:sz w:val="18"/>
              </w:rPr>
              <w:t>Needs more labeled data and careful validation</w:t>
            </w:r>
          </w:p>
        </w:tc>
      </w:tr>
      <w:tr>
        <w:tc>
          <w:tcPr>
            <w:tcW w:type="dxa" w:w="2592"/>
            <w:vAlign w:val="top"/>
          </w:tcPr>
          <w:p>
            <w:r/>
            <w:r>
              <w:rPr>
                <w:b w:val="0"/>
                <w:sz w:val="18"/>
              </w:rPr>
              <w:t>Transformer over pose + shuttle sequences</w:t>
            </w:r>
          </w:p>
        </w:tc>
        <w:tc>
          <w:tcPr>
            <w:tcW w:type="dxa" w:w="2880"/>
            <w:vAlign w:val="top"/>
          </w:tcPr>
          <w:p>
            <w:r/>
            <w:r>
              <w:rPr>
                <w:b w:val="0"/>
                <w:sz w:val="18"/>
              </w:rPr>
              <w:t>Advanced classifier with enough data</w:t>
            </w:r>
          </w:p>
        </w:tc>
        <w:tc>
          <w:tcPr>
            <w:tcW w:type="dxa" w:w="2592"/>
            <w:vAlign w:val="top"/>
          </w:tcPr>
          <w:p>
            <w:r/>
            <w:r>
              <w:rPr>
                <w:b w:val="0"/>
                <w:sz w:val="18"/>
              </w:rPr>
              <w:t>Can fuse pose, shuttle, court, and context signals</w:t>
            </w:r>
          </w:p>
        </w:tc>
        <w:tc>
          <w:tcPr>
            <w:tcW w:type="dxa" w:w="2592"/>
            <w:vAlign w:val="top"/>
          </w:tcPr>
          <w:p>
            <w:r/>
            <w:r>
              <w:rPr>
                <w:b w:val="0"/>
                <w:sz w:val="18"/>
              </w:rPr>
              <w:t>More complex; needs strong dataset and regularization</w:t>
            </w:r>
          </w:p>
        </w:tc>
      </w:tr>
    </w:tbl>
    <w:p/>
    <w:p>
      <w:r>
        <w:rPr>
          <w:b/>
        </w:rPr>
        <w:t xml:space="preserve">Recommended practical path: </w:t>
      </w:r>
      <w:r>
        <w:t>start with rules for family classification and obvious fine labels, then train an ML model for fine classification using labeled clips. Keep the rule-based layer as a fallback and for coach-facing explanation.</w:t>
      </w:r>
    </w:p>
    <w:p>
      <w:pPr>
        <w:pStyle w:val="Heading1"/>
      </w:pPr>
      <w:r>
        <w:t>11. Confidence scoring and explainability</w:t>
      </w:r>
    </w:p>
    <w:p>
      <w:r>
        <w:rPr>
          <w:b/>
        </w:rPr>
        <w:t xml:space="preserve">Every prediction should include confidence and evidence. </w:t>
      </w:r>
      <w:r>
        <w:t>This is important because some strokes are genuinely ambiguous, such as fast drop vs half-smash, push vs drive, or lift vs underhand clear.</w:t>
      </w:r>
    </w:p>
    <w:p>
      <w:pPr>
        <w:spacing w:before="0" w:after="0"/>
        <w:ind w:left="216" w:right="216"/>
        <w:shd w:fill="F2F2F2"/>
      </w:pPr>
      <w:r>
        <w:rPr>
          <w:rFonts w:ascii="Consolas" w:hAnsi="Consolas" w:eastAsia="Consolas"/>
          <w:sz w:val="16"/>
        </w:rPr>
        <w:t>{</w:t>
      </w:r>
    </w:p>
    <w:p>
      <w:pPr>
        <w:spacing w:before="0" w:after="0"/>
        <w:ind w:left="216" w:right="216"/>
        <w:shd w:fill="F2F2F2"/>
      </w:pPr>
      <w:r>
        <w:rPr>
          <w:rFonts w:ascii="Consolas" w:hAnsi="Consolas" w:eastAsia="Consolas"/>
          <w:sz w:val="16"/>
        </w:rPr>
        <w:t xml:space="preserve">  "time": "00:02:14.320",</w:t>
      </w:r>
    </w:p>
    <w:p>
      <w:pPr>
        <w:spacing w:before="0" w:after="0"/>
        <w:ind w:left="216" w:right="216"/>
        <w:shd w:fill="F2F2F2"/>
      </w:pPr>
      <w:r>
        <w:rPr>
          <w:rFonts w:ascii="Consolas" w:hAnsi="Consolas" w:eastAsia="Consolas"/>
          <w:sz w:val="16"/>
        </w:rPr>
        <w:t xml:space="preserve">  "player": "near",</w:t>
      </w:r>
    </w:p>
    <w:p>
      <w:pPr>
        <w:spacing w:before="0" w:after="0"/>
        <w:ind w:left="216" w:right="216"/>
        <w:shd w:fill="F2F2F2"/>
      </w:pPr>
      <w:r>
        <w:rPr>
          <w:rFonts w:ascii="Consolas" w:hAnsi="Consolas" w:eastAsia="Consolas"/>
          <w:sz w:val="16"/>
        </w:rPr>
        <w:t xml:space="preserve">  "stroke": "backhand_lift",</w:t>
      </w:r>
    </w:p>
    <w:p>
      <w:pPr>
        <w:spacing w:before="0" w:after="0"/>
        <w:ind w:left="216" w:right="216"/>
        <w:shd w:fill="F2F2F2"/>
      </w:pPr>
      <w:r>
        <w:rPr>
          <w:rFonts w:ascii="Consolas" w:hAnsi="Consolas" w:eastAsia="Consolas"/>
          <w:sz w:val="16"/>
        </w:rPr>
        <w:t xml:space="preserve">  "family": "underhand",</w:t>
      </w:r>
    </w:p>
    <w:p>
      <w:pPr>
        <w:spacing w:before="0" w:after="0"/>
        <w:ind w:left="216" w:right="216"/>
        <w:shd w:fill="F2F2F2"/>
      </w:pPr>
      <w:r>
        <w:rPr>
          <w:rFonts w:ascii="Consolas" w:hAnsi="Consolas" w:eastAsia="Consolas"/>
          <w:sz w:val="16"/>
        </w:rPr>
        <w:t xml:space="preserve">  "confidence": 0.86,</w:t>
      </w:r>
    </w:p>
    <w:p>
      <w:pPr>
        <w:spacing w:before="0" w:after="0"/>
        <w:ind w:left="216" w:right="216"/>
        <w:shd w:fill="F2F2F2"/>
      </w:pPr>
      <w:r>
        <w:rPr>
          <w:rFonts w:ascii="Consolas" w:hAnsi="Consolas" w:eastAsia="Consolas"/>
          <w:sz w:val="16"/>
        </w:rPr>
        <w:t xml:space="preserve">  "evidence": {</w:t>
      </w:r>
    </w:p>
    <w:p>
      <w:pPr>
        <w:spacing w:before="0" w:after="0"/>
        <w:ind w:left="216" w:right="216"/>
        <w:shd w:fill="F2F2F2"/>
      </w:pPr>
      <w:r>
        <w:rPr>
          <w:rFonts w:ascii="Consolas" w:hAnsi="Consolas" w:eastAsia="Consolas"/>
          <w:sz w:val="16"/>
        </w:rPr>
        <w:t xml:space="preserve">    "contact_height": "below waist",</w:t>
      </w:r>
    </w:p>
    <w:p>
      <w:pPr>
        <w:spacing w:before="0" w:after="0"/>
        <w:ind w:left="216" w:right="216"/>
        <w:shd w:fill="F2F2F2"/>
      </w:pPr>
      <w:r>
        <w:rPr>
          <w:rFonts w:ascii="Consolas" w:hAnsi="Consolas" w:eastAsia="Consolas"/>
          <w:sz w:val="16"/>
        </w:rPr>
        <w:t xml:space="preserve">    "player_zone": "front-left court",</w:t>
      </w:r>
    </w:p>
    <w:p>
      <w:pPr>
        <w:spacing w:before="0" w:after="0"/>
        <w:ind w:left="216" w:right="216"/>
        <w:shd w:fill="F2F2F2"/>
      </w:pPr>
      <w:r>
        <w:rPr>
          <w:rFonts w:ascii="Consolas" w:hAnsi="Consolas" w:eastAsia="Consolas"/>
          <w:sz w:val="16"/>
        </w:rPr>
        <w:t xml:space="preserve">    "outgoing_trajectory": "upward and deep",</w:t>
      </w:r>
    </w:p>
    <w:p>
      <w:pPr>
        <w:spacing w:before="0" w:after="0"/>
        <w:ind w:left="216" w:right="216"/>
        <w:shd w:fill="F2F2F2"/>
      </w:pPr>
      <w:r>
        <w:rPr>
          <w:rFonts w:ascii="Consolas" w:hAnsi="Consolas" w:eastAsia="Consolas"/>
          <w:sz w:val="16"/>
        </w:rPr>
        <w:t xml:space="preserve">    "wrist_motion": "backhand-side underarm swing"</w:t>
      </w:r>
    </w:p>
    <w:p>
      <w:pPr>
        <w:spacing w:before="0" w:after="0"/>
        <w:ind w:left="216" w:right="216"/>
        <w:shd w:fill="F2F2F2"/>
      </w:pPr>
      <w:r>
        <w:rPr>
          <w:rFonts w:ascii="Consolas" w:hAnsi="Consolas" w:eastAsia="Consolas"/>
          <w:sz w:val="16"/>
        </w:rPr>
        <w:t xml:space="preserve">  },</w:t>
      </w:r>
    </w:p>
    <w:p>
      <w:pPr>
        <w:spacing w:before="0" w:after="0"/>
        <w:ind w:left="216" w:right="216"/>
        <w:shd w:fill="F2F2F2"/>
      </w:pPr>
      <w:r>
        <w:rPr>
          <w:rFonts w:ascii="Consolas" w:hAnsi="Consolas" w:eastAsia="Consolas"/>
          <w:sz w:val="16"/>
        </w:rPr>
        <w:t xml:space="preserve">  "alternatives": [</w:t>
      </w:r>
    </w:p>
    <w:p>
      <w:pPr>
        <w:spacing w:before="0" w:after="0"/>
        <w:ind w:left="216" w:right="216"/>
        <w:shd w:fill="F2F2F2"/>
      </w:pPr>
      <w:r>
        <w:rPr>
          <w:rFonts w:ascii="Consolas" w:hAnsi="Consolas" w:eastAsia="Consolas"/>
          <w:sz w:val="16"/>
        </w:rPr>
        <w:t xml:space="preserve">    {"stroke": "defensive_clear", "confidence": 0.09},</w:t>
      </w:r>
    </w:p>
    <w:p>
      <w:pPr>
        <w:spacing w:before="0" w:after="0"/>
        <w:ind w:left="216" w:right="216"/>
        <w:shd w:fill="F2F2F2"/>
      </w:pPr>
      <w:r>
        <w:rPr>
          <w:rFonts w:ascii="Consolas" w:hAnsi="Consolas" w:eastAsia="Consolas"/>
          <w:sz w:val="16"/>
        </w:rPr>
        <w:t xml:space="preserve">    {"stroke": "push", "confidence": 0.05}</w:t>
      </w:r>
    </w:p>
    <w:p>
      <w:pPr>
        <w:spacing w:before="0" w:after="0"/>
        <w:ind w:left="216" w:right="216"/>
        <w:shd w:fill="F2F2F2"/>
      </w:pPr>
      <w:r>
        <w:rPr>
          <w:rFonts w:ascii="Consolas" w:hAnsi="Consolas" w:eastAsia="Consolas"/>
          <w:sz w:val="16"/>
        </w:rPr>
        <w:t xml:space="preserve">  ]</w:t>
      </w:r>
    </w:p>
    <w:p>
      <w:pPr>
        <w:spacing w:before="0" w:after="0"/>
        <w:ind w:left="216" w:right="216"/>
        <w:shd w:fill="F2F2F2"/>
      </w:pPr>
      <w:r>
        <w:rPr>
          <w:rFonts w:ascii="Consolas" w:hAnsi="Consolas" w:eastAsia="Consolas"/>
          <w:sz w:val="16"/>
        </w:rPr>
        <w:t>}</w:t>
      </w:r>
    </w:p>
    <w:p/>
    <w:p>
      <w:pPr>
        <w:pStyle w:val="Heading1"/>
      </w:pPr>
      <w:r>
        <w:t>12. Calibration guidance</w:t>
      </w:r>
    </w:p>
    <w:p>
      <w:pPr>
        <w:pStyle w:val="ListBullet"/>
      </w:pPr>
      <w:r>
        <w:t>Calibrate shuttle-speed thresholds separately for camera frame rate, camera position, and whether you have true 3D or only 2D court-plane tracking.</w:t>
      </w:r>
    </w:p>
    <w:p>
      <w:pPr>
        <w:pStyle w:val="ListBullet"/>
      </w:pPr>
      <w:r>
        <w:t>Use player-relative contact height rather than absolute pixel height: below waist, waist-to-shoulder, shoulder-to-head, above head.</w:t>
      </w:r>
    </w:p>
    <w:p>
      <w:pPr>
        <w:pStyle w:val="ListBullet"/>
      </w:pPr>
      <w:r>
        <w:t>Use landing zone and outgoing trajectory to separate clear, drop, smash, lift, net shot, and drive.</w:t>
      </w:r>
    </w:p>
    <w:p>
      <w:pPr>
        <w:pStyle w:val="ListBullet"/>
      </w:pPr>
      <w:r>
        <w:t>Use pre-hit pose and wrist/elbow/shoulder velocity to separate visually similar strokes with different intent.</w:t>
      </w:r>
    </w:p>
    <w:p>
      <w:pPr>
        <w:pStyle w:val="ListBullet"/>
      </w:pPr>
      <w:r>
        <w:t>Keep a top-3 output. For coaching, the second-best class is often useful because it shows what the model was confused by.</w:t>
      </w:r>
    </w:p>
    <w:p>
      <w:r>
        <w:br w:type="page"/>
      </w:r>
    </w:p>
    <w:p>
      <w:pPr>
        <w:pStyle w:val="Heading1"/>
      </w:pPr>
      <w:r>
        <w:t>13. Common failure cases and mitigations</w:t>
      </w:r>
    </w:p>
    <w:tbl>
      <w:tblPr>
        <w:tblStyle w:val="TableGrid"/>
        <w:tblW w:type="auto" w:w="0"/>
        <w:jc w:val="center"/>
        <w:tblLook w:firstColumn="1" w:firstRow="1" w:lastColumn="0" w:lastRow="0" w:noHBand="0" w:noVBand="1" w:val="04A0"/>
        <w:tblBorders>
          <w:top w:val="single" w:sz="4" w:space="0" w:color="D9D9D9"/>
          <w:left w:val="single" w:sz="4" w:space="0" w:color="D9D9D9"/>
          <w:bottom w:val="single" w:sz="4" w:space="0" w:color="D9D9D9"/>
          <w:right w:val="single" w:sz="4" w:space="0" w:color="D9D9D9"/>
          <w:insideH w:val="single" w:sz="4" w:space="0" w:color="D9D9D9"/>
          <w:insideV w:val="single" w:sz="4" w:space="0" w:color="D9D9D9"/>
        </w:tblBorders>
      </w:tblPr>
      <w:tblGrid>
        <w:gridCol w:w="4874"/>
        <w:gridCol w:w="4874"/>
      </w:tblGrid>
      <w:tr>
        <w:tc>
          <w:tcPr>
            <w:tcW w:type="dxa" w:w="3744"/>
            <w:shd w:fill="D9EAF7"/>
            <w:vAlign w:val="center"/>
          </w:tcPr>
          <w:p>
            <w:r/>
            <w:r>
              <w:rPr>
                <w:b/>
                <w:sz w:val="18"/>
              </w:rPr>
              <w:t>Failure case</w:t>
            </w:r>
          </w:p>
        </w:tc>
        <w:tc>
          <w:tcPr>
            <w:tcW w:type="dxa" w:w="6624"/>
            <w:shd w:fill="D9EAF7"/>
            <w:vAlign w:val="center"/>
          </w:tcPr>
          <w:p>
            <w:r/>
            <w:r>
              <w:rPr>
                <w:b/>
                <w:sz w:val="18"/>
              </w:rPr>
              <w:t>Mitigation</w:t>
            </w:r>
          </w:p>
        </w:tc>
      </w:tr>
      <w:tr>
        <w:tc>
          <w:tcPr>
            <w:tcW w:type="dxa" w:w="3744"/>
            <w:vAlign w:val="top"/>
          </w:tcPr>
          <w:p>
            <w:r/>
            <w:r>
              <w:rPr>
                <w:b w:val="0"/>
                <w:sz w:val="18"/>
              </w:rPr>
              <w:t>Shuttle occluded near racket contact</w:t>
            </w:r>
          </w:p>
        </w:tc>
        <w:tc>
          <w:tcPr>
            <w:tcW w:type="dxa" w:w="6624"/>
            <w:vAlign w:val="top"/>
          </w:tcPr>
          <w:p>
            <w:r/>
            <w:r>
              <w:rPr>
                <w:b w:val="0"/>
                <w:sz w:val="18"/>
              </w:rPr>
              <w:t>Use pose acceleration and pre/post trajectory interpolation; widen the hit-detection window.</w:t>
            </w:r>
          </w:p>
        </w:tc>
      </w:tr>
      <w:tr>
        <w:tc>
          <w:tcPr>
            <w:tcW w:type="dxa" w:w="3744"/>
            <w:vAlign w:val="top"/>
          </w:tcPr>
          <w:p>
            <w:r/>
            <w:r>
              <w:rPr>
                <w:b w:val="0"/>
                <w:sz w:val="18"/>
              </w:rPr>
              <w:t>Racket hand not detected accurately</w:t>
            </w:r>
          </w:p>
        </w:tc>
        <w:tc>
          <w:tcPr>
            <w:tcW w:type="dxa" w:w="6624"/>
            <w:vAlign w:val="top"/>
          </w:tcPr>
          <w:p>
            <w:r/>
            <w:r>
              <w:rPr>
                <w:b w:val="0"/>
                <w:sz w:val="18"/>
              </w:rPr>
              <w:t>Infer racket side from dominant hand, wrist speed, and side of incoming shuttle; add actual racket detection later.</w:t>
            </w:r>
          </w:p>
        </w:tc>
      </w:tr>
      <w:tr>
        <w:tc>
          <w:tcPr>
            <w:tcW w:type="dxa" w:w="3744"/>
            <w:vAlign w:val="top"/>
          </w:tcPr>
          <w:p>
            <w:r/>
            <w:r>
              <w:rPr>
                <w:b w:val="0"/>
                <w:sz w:val="18"/>
              </w:rPr>
              <w:t>Clear, drop, and smash have similar preparation</w:t>
            </w:r>
          </w:p>
        </w:tc>
        <w:tc>
          <w:tcPr>
            <w:tcW w:type="dxa" w:w="6624"/>
            <w:vAlign w:val="top"/>
          </w:tcPr>
          <w:p>
            <w:r/>
            <w:r>
              <w:rPr>
                <w:b w:val="0"/>
                <w:sz w:val="18"/>
              </w:rPr>
              <w:t>Use post-hit speed, outgoing angle, and landing zone as primary discriminators.</w:t>
            </w:r>
          </w:p>
        </w:tc>
      </w:tr>
      <w:tr>
        <w:tc>
          <w:tcPr>
            <w:tcW w:type="dxa" w:w="3744"/>
            <w:vAlign w:val="top"/>
          </w:tcPr>
          <w:p>
            <w:r/>
            <w:r>
              <w:rPr>
                <w:b w:val="0"/>
                <w:sz w:val="18"/>
              </w:rPr>
              <w:t>Drive vs push confusion</w:t>
            </w:r>
          </w:p>
        </w:tc>
        <w:tc>
          <w:tcPr>
            <w:tcW w:type="dxa" w:w="6624"/>
            <w:vAlign w:val="top"/>
          </w:tcPr>
          <w:p>
            <w:r/>
            <w:r>
              <w:rPr>
                <w:b w:val="0"/>
                <w:sz w:val="18"/>
              </w:rPr>
              <w:t>Separate by outgoing speed, flatness, contact compactness, and target zone.</w:t>
            </w:r>
          </w:p>
        </w:tc>
      </w:tr>
      <w:tr>
        <w:tc>
          <w:tcPr>
            <w:tcW w:type="dxa" w:w="3744"/>
            <w:vAlign w:val="top"/>
          </w:tcPr>
          <w:p>
            <w:r/>
            <w:r>
              <w:rPr>
                <w:b w:val="0"/>
                <w:sz w:val="18"/>
              </w:rPr>
              <w:t>Net shot vs block confusion</w:t>
            </w:r>
          </w:p>
        </w:tc>
        <w:tc>
          <w:tcPr>
            <w:tcW w:type="dxa" w:w="6624"/>
            <w:vAlign w:val="top"/>
          </w:tcPr>
          <w:p>
            <w:r/>
            <w:r>
              <w:rPr>
                <w:b w:val="0"/>
                <w:sz w:val="18"/>
              </w:rPr>
              <w:t>Use player court location, incoming speed, outgoing speed reduction, and landing zone.</w:t>
            </w:r>
          </w:p>
        </w:tc>
      </w:tr>
      <w:tr>
        <w:tc>
          <w:tcPr>
            <w:tcW w:type="dxa" w:w="3744"/>
            <w:vAlign w:val="top"/>
          </w:tcPr>
          <w:p>
            <w:r/>
            <w:r>
              <w:rPr>
                <w:b w:val="0"/>
                <w:sz w:val="18"/>
              </w:rPr>
              <w:t>Far-side perspective distortion</w:t>
            </w:r>
          </w:p>
        </w:tc>
        <w:tc>
          <w:tcPr>
            <w:tcW w:type="dxa" w:w="6624"/>
            <w:vAlign w:val="top"/>
          </w:tcPr>
          <w:p>
            <w:r/>
            <w:r>
              <w:rPr>
                <w:b w:val="0"/>
                <w:sz w:val="18"/>
              </w:rPr>
              <w:t>Mirror and normalize all court coordinates before classification.</w:t>
            </w:r>
          </w:p>
        </w:tc>
      </w:tr>
      <w:tr>
        <w:tc>
          <w:tcPr>
            <w:tcW w:type="dxa" w:w="3744"/>
            <w:vAlign w:val="top"/>
          </w:tcPr>
          <w:p>
            <w:r/>
            <w:r>
              <w:rPr>
                <w:b w:val="0"/>
                <w:sz w:val="18"/>
              </w:rPr>
              <w:t>2D data cannot estimate true height</w:t>
            </w:r>
          </w:p>
        </w:tc>
        <w:tc>
          <w:tcPr>
            <w:tcW w:type="dxa" w:w="6624"/>
            <w:vAlign w:val="top"/>
          </w:tcPr>
          <w:p>
            <w:r/>
            <w:r>
              <w:rPr>
                <w:b w:val="0"/>
                <w:sz w:val="18"/>
              </w:rPr>
              <w:t>Approximate height using body-relative pose landmarks and image-space vertical cues, but mark confidence lower.</w:t>
            </w:r>
          </w:p>
        </w:tc>
      </w:tr>
    </w:tbl>
    <w:p/>
    <w:p>
      <w:pPr>
        <w:pStyle w:val="Heading1"/>
      </w:pPr>
      <w:r>
        <w:t>14. Evaluation metrics</w:t>
      </w:r>
    </w:p>
    <w:p>
      <w:pPr>
        <w:pStyle w:val="ListBullet"/>
      </w:pPr>
      <w:r>
        <w:t>Hit-frame detection accuracy: percentage of predicted contacts within +/-3, +/-5, and +/-10 frames of the labeled contact frame.</w:t>
      </w:r>
    </w:p>
    <w:p>
      <w:pPr>
        <w:pStyle w:val="ListBullet"/>
      </w:pPr>
      <w:r>
        <w:t>Stroke classification macro F1: important because rare classes such as net kill or flick serve should not be hidden by common classes.</w:t>
      </w:r>
    </w:p>
    <w:p>
      <w:pPr>
        <w:pStyle w:val="ListBullet"/>
      </w:pPr>
      <w:r>
        <w:t>Confusion matrix by stroke family: helps identify whether the model is failing at family level or fine-label level.</w:t>
      </w:r>
    </w:p>
    <w:p>
      <w:pPr>
        <w:pStyle w:val="ListBullet"/>
      </w:pPr>
      <w:r>
        <w:t>Top-3 accuracy: useful because coaching analytics can surface alternatives when confidence is low.</w:t>
      </w:r>
    </w:p>
    <w:p>
      <w:pPr>
        <w:pStyle w:val="ListBullet"/>
      </w:pPr>
      <w:r>
        <w:t>Player-side robustness: evaluate near-side and far-side clips separately to catch normalization errors.</w:t>
      </w:r>
    </w:p>
    <w:p>
      <w:pPr>
        <w:pStyle w:val="Heading1"/>
      </w:pPr>
      <w:r>
        <w:t>15. Implementation roadmap</w:t>
      </w:r>
    </w:p>
    <w:p>
      <w:pPr>
        <w:spacing w:after="60"/>
        <w:ind w:left="432" w:hanging="432"/>
      </w:pPr>
      <w:r>
        <w:rPr>
          <w:b w:val="0"/>
        </w:rPr>
        <w:t>1.</w:t>
        <w:tab/>
      </w:r>
      <w:r>
        <w:t>Build the normalized feature pipeline and manually validate 20-30 rally clips.</w:t>
      </w:r>
    </w:p>
    <w:p>
      <w:pPr>
        <w:spacing w:after="60"/>
        <w:ind w:left="432" w:hanging="432"/>
      </w:pPr>
      <w:r>
        <w:rPr>
          <w:b w:val="0"/>
        </w:rPr>
        <w:t>2.</w:t>
        <w:tab/>
      </w:r>
      <w:r>
        <w:t>Implement hit detection and review predicted contact frames visually.</w:t>
      </w:r>
    </w:p>
    <w:p>
      <w:pPr>
        <w:spacing w:after="60"/>
        <w:ind w:left="432" w:hanging="432"/>
      </w:pPr>
      <w:r>
        <w:rPr>
          <w:b w:val="0"/>
        </w:rPr>
        <w:t>3.</w:t>
        <w:tab/>
      </w:r>
      <w:r>
        <w:t>Implement the rule-based hierarchy for obvious strokes.</w:t>
      </w:r>
    </w:p>
    <w:p>
      <w:pPr>
        <w:spacing w:after="60"/>
        <w:ind w:left="432" w:hanging="432"/>
      </w:pPr>
      <w:r>
        <w:rPr>
          <w:b w:val="0"/>
        </w:rPr>
        <w:t>4.</w:t>
        <w:tab/>
      </w:r>
      <w:r>
        <w:t>Label 1,000-3,000 stroke events across different players, camera angles, and match situations.</w:t>
      </w:r>
    </w:p>
    <w:p>
      <w:pPr>
        <w:spacing w:after="60"/>
        <w:ind w:left="432" w:hanging="432"/>
      </w:pPr>
      <w:r>
        <w:rPr>
          <w:b w:val="0"/>
        </w:rPr>
        <w:t>5.</w:t>
        <w:tab/>
      </w:r>
      <w:r>
        <w:t>Train an ML fine classifier using engineered features first.</w:t>
      </w:r>
    </w:p>
    <w:p>
      <w:pPr>
        <w:spacing w:after="60"/>
        <w:ind w:left="432" w:hanging="432"/>
      </w:pPr>
      <w:r>
        <w:rPr>
          <w:b w:val="0"/>
        </w:rPr>
        <w:t>6.</w:t>
        <w:tab/>
      </w:r>
      <w:r>
        <w:t>Upgrade to temporal models when labeled clips are sufficient.</w:t>
      </w:r>
    </w:p>
    <w:p>
      <w:pPr>
        <w:spacing w:after="60"/>
        <w:ind w:left="432" w:hanging="432"/>
      </w:pPr>
      <w:r>
        <w:rPr>
          <w:b w:val="0"/>
        </w:rPr>
        <w:t>7.</w:t>
        <w:tab/>
      </w:r>
      <w:r>
        <w:t>Add confidence, top-3 alternatives, and coach-facing explanations to each stroke output.</w:t>
      </w:r>
    </w:p>
    <w:p>
      <w:pPr>
        <w:spacing w:after="60"/>
        <w:ind w:left="432" w:hanging="432"/>
      </w:pPr>
      <w:r>
        <w:rPr>
          <w:b w:val="0"/>
        </w:rPr>
        <w:t>8.</w:t>
        <w:tab/>
      </w:r>
      <w:r>
        <w:t>Continuously review confusion cases and convert them into improved features or new labels.</w:t>
      </w:r>
    </w:p>
    <w:p>
      <w:pPr>
        <w:pStyle w:val="Heading1"/>
      </w:pPr>
      <w:r>
        <w:t>16. Summary formula</w:t>
      </w:r>
    </w:p>
    <w:p>
      <w:pPr>
        <w:jc w:val="center"/>
        <w:shd w:fill="EAF2F8"/>
      </w:pPr>
      <w:r>
        <w:rPr>
          <w:b/>
          <w:sz w:val="22"/>
        </w:rPr>
        <w:t>stroke_type = f(contact location, contact height, pre-hit pose, wrist/racket motion, incoming shuttle vector, outgoing shuttle vector, speed change, landing zone, rally context)</w:t>
      </w:r>
    </w:p>
    <w:p>
      <w:r>
        <w:br w:type="page"/>
      </w:r>
    </w:p>
    <w:p>
      <w:pPr>
        <w:pStyle w:val="Heading1"/>
      </w:pPr>
      <w:r>
        <w:t>17. References and related work</w:t>
      </w:r>
    </w:p>
    <w:p>
      <w:r>
        <w:rPr>
          <w:b/>
        </w:rPr>
        <w:t>Useful starting points for implementation research:</w:t>
      </w:r>
    </w:p>
    <w:p>
      <w:pPr>
        <w:pStyle w:val="ListBullet"/>
      </w:pPr>
      <w:r>
        <w:t xml:space="preserve">ShuttleSet: A Human-Annotated Stroke-Level Singles Dataset for Badminton Tactical Analysis - </w:t>
      </w:r>
      <w:hyperlink r:id="rId10">
        <w:r>
          <w:rPr>
            <w:color w:val="0563C1"/>
            <w:u w:val="single"/>
          </w:rPr>
          <w:t>https://arxiv.org/abs/2306.04948</w:t>
        </w:r>
      </w:hyperlink>
    </w:p>
    <w:p>
      <w:pPr>
        <w:pStyle w:val="ListBullet"/>
      </w:pPr>
      <w:r>
        <w:t xml:space="preserve">Badminton shot extraction and video analysis using shuttle and swing information - </w:t>
      </w:r>
      <w:hyperlink r:id="rId11">
        <w:r>
          <w:rPr>
            <w:color w:val="0563C1"/>
            <w:u w:val="single"/>
          </w:rPr>
          <w:t>https://pmc.ncbi.nlm.nih.gov/articles/PMC11244353/</w:t>
        </w:r>
      </w:hyperlink>
    </w:p>
    <w:p>
      <w:pPr>
        <w:pStyle w:val="ListBullet"/>
      </w:pPr>
      <w:r>
        <w:t xml:space="preserve">BST-style badminton stroke-type classification using skeleton, shuttle trajectory, and player position - </w:t>
      </w:r>
      <w:hyperlink r:id="rId12">
        <w:r>
          <w:rPr>
            <w:color w:val="0563C1"/>
            <w:u w:val="single"/>
          </w:rPr>
          <w:t>https://arxiv.org/abs/2502.21085</w:t>
        </w:r>
      </w:hyperlink>
    </w:p>
    <w:sectPr w:rsidR="00FC693F" w:rsidRPr="0006063C" w:rsidSect="00034616">
      <w:footerReference w:type="default" r:id="rId9"/>
      <w:pgSz w:w="11909" w:h="16834"/>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646464"/>
        <w:sz w:val="16"/>
      </w:rPr>
      <w:t>Badminton Stroke Type Classification Algorithm</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252" w:lineRule="auto"/>
    </w:pPr>
    <w:rPr>
      <w:rFonts w:ascii="Calibri" w:hAnsi="Calibri" w:eastAsia="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80"/>
      <w:outlineLvl w:val="0"/>
    </w:pPr>
    <w:rPr>
      <w:rFonts w:asciiTheme="majorHAnsi" w:eastAsiaTheme="majorEastAsia" w:hAnsiTheme="majorHAnsi" w:cstheme="majorBidi" w:ascii="Calibri" w:hAnsi="Calibri" w:eastAsia="Calibri"/>
      <w:b/>
      <w:bCs/>
      <w:color w:val="1F4E79"/>
      <w:sz w:val="32"/>
      <w:szCs w:val="28"/>
    </w:rPr>
  </w:style>
  <w:style w:type="paragraph" w:styleId="Heading2">
    <w:name w:val="heading 2"/>
    <w:basedOn w:val="Normal"/>
    <w:next w:val="Normal"/>
    <w:link w:val="Heading2Char"/>
    <w:uiPriority w:val="9"/>
    <w:unhideWhenUsed/>
    <w:qFormat/>
    <w:rsid w:val="00FC693F"/>
    <w:pPr>
      <w:keepNext/>
      <w:keepLines/>
      <w:spacing w:before="240" w:after="80"/>
      <w:outlineLvl w:val="1"/>
    </w:pPr>
    <w:rPr>
      <w:rFonts w:asciiTheme="majorHAnsi" w:eastAsiaTheme="majorEastAsia" w:hAnsiTheme="majorHAnsi" w:cstheme="majorBidi" w:ascii="Calibri" w:hAnsi="Calibri" w:eastAsia="Calibri"/>
      <w:b/>
      <w:bCs/>
      <w:color w:val="2F5597"/>
      <w:sz w:val="26"/>
      <w:szCs w:val="26"/>
    </w:rPr>
  </w:style>
  <w:style w:type="paragraph" w:styleId="Heading3">
    <w:name w:val="heading 3"/>
    <w:basedOn w:val="Normal"/>
    <w:next w:val="Normal"/>
    <w:link w:val="Heading3Char"/>
    <w:uiPriority w:val="9"/>
    <w:unhideWhenUsed/>
    <w:qFormat/>
    <w:rsid w:val="00FC693F"/>
    <w:pPr>
      <w:keepNext/>
      <w:keepLines/>
      <w:spacing w:before="240" w:after="80"/>
      <w:outlineLvl w:val="2"/>
    </w:pPr>
    <w:rPr>
      <w:rFonts w:asciiTheme="majorHAnsi" w:eastAsiaTheme="majorEastAsia" w:hAnsiTheme="majorHAnsi" w:cstheme="majorBidi" w:ascii="Calibri" w:hAnsi="Calibri" w:eastAsia="Calibri"/>
      <w:b/>
      <w:bCs/>
      <w:color w:val="1F4E79"/>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Calibri" w:hAnsi="Calibri" w:eastAsia="Calibri"/>
      <w:b/>
      <w:color w:val="1F4E79"/>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deBlock">
    <w:name w:val="Code Block"/>
    <w:rPr>
      <w:rFonts w:ascii="Consolas" w:hAnsi="Consolas" w:eastAsia="Consolas"/>
      <w:sz w:val="16"/>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yperlink" Target="https://arxiv.org/abs/2306.04948" TargetMode="External"/><Relationship Id="rId11" Type="http://schemas.openxmlformats.org/officeDocument/2006/relationships/hyperlink" Target="https://pmc.ncbi.nlm.nih.gov/articles/PMC11244353/" TargetMode="External"/><Relationship Id="rId12" Type="http://schemas.openxmlformats.org/officeDocument/2006/relationships/hyperlink" Target="https://arxiv.org/abs/2502.21085"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Badminton Stroke Type Classification Algorithm</dc:title>
  <dc:subject>Algorithm design for classifying badminton stroke types from court, pose, and shuttle tracking data</dc:subject>
  <dc:creator/>
  <cp:keywords/>
  <dc:description/>
  <cp:lastModifiedBy/>
  <cp:revision>1</cp:revision>
  <dcterms:created xsi:type="dcterms:W3CDTF">2013-12-23T23:15:00Z</dcterms:created>
  <dcterms:modified xsi:type="dcterms:W3CDTF">2013-12-23T23:15:00Z</dcterms:modified>
  <cp:category/>
</cp:coreProperties>
</file>